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510C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ПРАВИТЕЛЬСТВО САНКТ-ПЕТЕРБУРГА</w:t>
      </w:r>
    </w:p>
    <w:p w14:paraId="680103D6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КОМИТЕТ ПО ОБРАЗОВАНИЮ</w:t>
      </w:r>
    </w:p>
    <w:p w14:paraId="09FD17B7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САНТК-ПЕТЕРБУРГСКОЕ ГОСУДАРСТВЕННОЕ БЮДЖЕТНОЕ ПРОФЕССИОНАЛЬНОЕ ОБРАЗОВАТЕЛЬНОЕ УЧРЕЖДЕНИЕ </w:t>
      </w:r>
    </w:p>
    <w:p w14:paraId="4D837B55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«ОХТИНСКИЙ КОЛЛЕДЖ»</w:t>
      </w:r>
    </w:p>
    <w:p w14:paraId="481F3A07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10209B0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63A9B65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16878A3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5FE8E44C" w14:textId="77777777" w:rsidR="008467F9" w:rsidRPr="008467F9" w:rsidRDefault="008467F9" w:rsidP="008467F9">
      <w:pPr>
        <w:spacing w:after="16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  <w:t xml:space="preserve">ВЫПУСКНАЯ КВАЛИФИКАЦИОННАЯ </w:t>
      </w:r>
    </w:p>
    <w:p w14:paraId="048B24B5" w14:textId="77777777" w:rsidR="008467F9" w:rsidRPr="008467F9" w:rsidRDefault="008467F9" w:rsidP="008467F9">
      <w:pPr>
        <w:spacing w:after="160" w:line="258" w:lineRule="auto"/>
        <w:jc w:val="center"/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  <w:t>РАБОТА</w:t>
      </w:r>
    </w:p>
    <w:p w14:paraId="690BF936" w14:textId="77777777" w:rsidR="008467F9" w:rsidRPr="008467F9" w:rsidRDefault="008467F9" w:rsidP="008467F9">
      <w:pPr>
        <w:spacing w:after="16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0B647512" w14:textId="1E7D7FFC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Тема: </w:t>
      </w:r>
      <w:r w:rsidRPr="008467F9">
        <w:rPr>
          <w:rFonts w:ascii="Times New Roman" w:hAnsi="Times New Roman" w:cs="Times New Roman"/>
          <w:sz w:val="28"/>
          <w:szCs w:val="28"/>
          <w:lang w:val="ru-RU"/>
        </w:rPr>
        <w:t>Разработка интерактивной платформы для проведения викторин и квизов в реальном времени</w:t>
      </w:r>
    </w:p>
    <w:p w14:paraId="27EBEEF6" w14:textId="77777777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13B086B" w14:textId="77777777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0BEBB6C" w14:textId="77777777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029142B" w14:textId="77777777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22F7B23B" w14:textId="77777777" w:rsidR="008467F9" w:rsidRPr="008467F9" w:rsidRDefault="008467F9" w:rsidP="008467F9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Обучающегося   группы 492</w:t>
      </w:r>
    </w:p>
    <w:p w14:paraId="137D3789" w14:textId="3CB561C1" w:rsidR="008467F9" w:rsidRPr="008467F9" w:rsidRDefault="008467F9" w:rsidP="008467F9">
      <w:pPr>
        <w:spacing w:after="160" w:line="258" w:lineRule="auto"/>
        <w:ind w:right="42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Крючкова Ивана Владимировича</w:t>
      </w:r>
    </w:p>
    <w:p w14:paraId="45C83BCA" w14:textId="77777777" w:rsidR="008467F9" w:rsidRPr="008467F9" w:rsidRDefault="008467F9" w:rsidP="008467F9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 специальности 09.02.07. Информационные системы и программирование</w:t>
      </w:r>
    </w:p>
    <w:p w14:paraId="2DAA96FD" w14:textId="77777777" w:rsidR="008467F9" w:rsidRPr="008467F9" w:rsidRDefault="008467F9" w:rsidP="008467F9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Руководитель _______________________/__________/</w:t>
      </w:r>
    </w:p>
    <w:p w14:paraId="046F4340" w14:textId="77777777" w:rsidR="008467F9" w:rsidRPr="008467F9" w:rsidRDefault="008467F9" w:rsidP="008467F9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Нормоконтроль _______________________/_________/</w:t>
      </w:r>
    </w:p>
    <w:p w14:paraId="3B73B1D6" w14:textId="77777777" w:rsidR="008467F9" w:rsidRPr="008467F9" w:rsidRDefault="008467F9" w:rsidP="008467F9">
      <w:pPr>
        <w:spacing w:after="160" w:line="258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Зам.директора_________________________/_________/</w:t>
      </w:r>
    </w:p>
    <w:p w14:paraId="607A326F" w14:textId="77777777" w:rsidR="008467F9" w:rsidRPr="008467F9" w:rsidRDefault="008467F9" w:rsidP="008467F9">
      <w:pPr>
        <w:spacing w:after="160" w:line="258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AEDC868" w14:textId="77777777" w:rsidR="008467F9" w:rsidRPr="008467F9" w:rsidRDefault="008467F9" w:rsidP="008467F9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14:paraId="1F2E0FD4" w14:textId="77777777" w:rsidR="008467F9" w:rsidRPr="008467F9" w:rsidRDefault="008467F9" w:rsidP="008467F9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Выпускная квалификационная работа защищена</w:t>
      </w:r>
    </w:p>
    <w:p w14:paraId="45220DE2" w14:textId="77777777" w:rsidR="008467F9" w:rsidRPr="008467F9" w:rsidRDefault="008467F9" w:rsidP="008467F9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Протокол ГЭК №_____от «_____» _______202_г.</w:t>
      </w:r>
    </w:p>
    <w:p w14:paraId="467B7716" w14:textId="77777777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 оценкой_________________________________</w:t>
      </w:r>
    </w:p>
    <w:p w14:paraId="0994549F" w14:textId="77777777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A7F1222" w14:textId="77777777" w:rsidR="008467F9" w:rsidRPr="008467F9" w:rsidRDefault="008467F9" w:rsidP="008467F9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7E768F0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lang w:val="ru-RU" w:eastAsia="ru-RU"/>
        </w:rPr>
        <w:t>САНКТ-ПЕТЕРБУРГ</w:t>
      </w:r>
    </w:p>
    <w:p w14:paraId="23B176B6" w14:textId="77777777" w:rsidR="008467F9" w:rsidRPr="008467F9" w:rsidRDefault="008467F9" w:rsidP="008467F9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lang w:val="ru-RU" w:eastAsia="ru-RU"/>
        </w:rPr>
        <w:t>2025-2026 УЧ.ГОД</w:t>
      </w:r>
    </w:p>
    <w:p w14:paraId="5AD440D6" w14:textId="155EF8A5" w:rsidR="00E16159" w:rsidRDefault="00EC4E66" w:rsidP="008467F9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27023118"/>
      <w:r w:rsidRPr="008467F9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</w:p>
    <w:p w14:paraId="77757DB2" w14:textId="77777777" w:rsidR="008467F9" w:rsidRPr="002868DA" w:rsidRDefault="008467F9" w:rsidP="008467F9">
      <w:pPr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Cambria" w:eastAsia="Arial" w:hAnsi="Cambria" w:cs="Times New Roman"/>
          <w:sz w:val="28"/>
          <w:szCs w:val="28"/>
          <w:lang w:val="ru-RU"/>
        </w:rPr>
        <w:id w:val="1856295647"/>
        <w:docPartObj>
          <w:docPartGallery w:val="Table of Contents"/>
          <w:docPartUnique/>
        </w:docPartObj>
      </w:sdtPr>
      <w:sdtEndPr/>
      <w:sdtContent>
        <w:p w14:paraId="466F3DA2" w14:textId="4DB0BD0D" w:rsidR="005D386C" w:rsidRDefault="008467F9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r w:rsidRPr="008467F9">
            <w:rPr>
              <w:rFonts w:ascii="Times New Roman" w:eastAsia="Arial" w:hAnsi="Times New Roman" w:cs="Times New Roman"/>
              <w:b/>
              <w:sz w:val="28"/>
              <w:szCs w:val="28"/>
            </w:rPr>
            <w:fldChar w:fldCharType="begin"/>
          </w:r>
          <w:r w:rsidRPr="008467F9">
            <w:rPr>
              <w:rFonts w:ascii="Times New Roman" w:eastAsia="Arial" w:hAnsi="Times New Roman" w:cs="Times New Roman"/>
              <w:b/>
              <w:sz w:val="28"/>
              <w:szCs w:val="28"/>
            </w:rPr>
            <w:instrText xml:space="preserve">TOC \o "1-9" \h </w:instrText>
          </w:r>
          <w:r w:rsidRPr="008467F9">
            <w:rPr>
              <w:rFonts w:ascii="Times New Roman" w:eastAsia="Arial" w:hAnsi="Times New Roman" w:cs="Times New Roman"/>
              <w:b/>
              <w:sz w:val="28"/>
              <w:szCs w:val="28"/>
            </w:rPr>
            <w:fldChar w:fldCharType="separate"/>
          </w:r>
          <w:hyperlink w:anchor="_Toc227023118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СОДЕРЖАНИЕ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_Toc227023118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2</w:t>
            </w:r>
            <w:r w:rsidR="005D386C">
              <w:rPr>
                <w:noProof/>
              </w:rPr>
              <w:fldChar w:fldCharType="end"/>
            </w:r>
          </w:hyperlink>
        </w:p>
        <w:p w14:paraId="349C583A" w14:textId="24F66E77" w:rsidR="005D386C" w:rsidRDefault="007A7AF4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19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ВВЕДЕНИЕ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_Toc227023119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3</w:t>
            </w:r>
            <w:r w:rsidR="005D386C">
              <w:rPr>
                <w:noProof/>
              </w:rPr>
              <w:fldChar w:fldCharType="end"/>
            </w:r>
          </w:hyperlink>
        </w:p>
        <w:p w14:paraId="6CF183E2" w14:textId="1A426E9B" w:rsidR="005D386C" w:rsidRDefault="007A7AF4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0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1. ИССЛЕДОВАНИЕ ПРЕДМЕТНОЙ ОБЛАСТИ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_Toc227023120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6</w:t>
            </w:r>
            <w:r w:rsidR="005D386C">
              <w:rPr>
                <w:noProof/>
              </w:rPr>
              <w:fldChar w:fldCharType="end"/>
            </w:r>
          </w:hyperlink>
        </w:p>
        <w:p w14:paraId="085D54A4" w14:textId="37FFBCB2" w:rsidR="005D386C" w:rsidRDefault="007A7AF4">
          <w:pPr>
            <w:pStyle w:val="2c"/>
            <w:tabs>
              <w:tab w:val="left" w:pos="880"/>
              <w:tab w:val="right" w:leader="dot" w:pos="9678"/>
            </w:tabs>
            <w:rPr>
              <w:noProof/>
              <w:lang w:val="ru-RU" w:eastAsia="ru-RU"/>
            </w:rPr>
          </w:pPr>
          <w:hyperlink w:anchor="_Toc227023121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1.1.</w:t>
            </w:r>
            <w:r w:rsidR="005D386C">
              <w:rPr>
                <w:noProof/>
                <w:lang w:val="ru-RU" w:eastAsia="ru-RU"/>
              </w:rPr>
              <w:tab/>
            </w:r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Анализ бизнес-процессов в рамках предметной области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_Toc227023121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6</w:t>
            </w:r>
            <w:r w:rsidR="005D386C">
              <w:rPr>
                <w:noProof/>
              </w:rPr>
              <w:fldChar w:fldCharType="end"/>
            </w:r>
          </w:hyperlink>
        </w:p>
        <w:p w14:paraId="7F84BB77" w14:textId="0A11F465" w:rsidR="005D386C" w:rsidRDefault="007A7AF4">
          <w:pPr>
            <w:pStyle w:val="2c"/>
            <w:tabs>
              <w:tab w:val="left" w:pos="880"/>
              <w:tab w:val="right" w:leader="dot" w:pos="9678"/>
            </w:tabs>
            <w:rPr>
              <w:noProof/>
              <w:lang w:val="ru-RU" w:eastAsia="ru-RU"/>
            </w:rPr>
          </w:pPr>
          <w:hyperlink w:anchor="_Toc227023122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1.2.</w:t>
            </w:r>
            <w:r w:rsidR="005D386C">
              <w:rPr>
                <w:noProof/>
                <w:lang w:val="ru-RU" w:eastAsia="ru-RU"/>
              </w:rPr>
              <w:tab/>
            </w:r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Анализ имеющихся решений на рынке программных продуктов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_Toc227023122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8</w:t>
            </w:r>
            <w:r w:rsidR="005D386C">
              <w:rPr>
                <w:noProof/>
              </w:rPr>
              <w:fldChar w:fldCharType="end"/>
            </w:r>
          </w:hyperlink>
        </w:p>
        <w:p w14:paraId="2218C4A9" w14:textId="6459367C" w:rsidR="005D386C" w:rsidRDefault="007A7AF4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3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2. РАЗРАБОТКА ИНФОРМАЦИОННОЙ СИСТЕМЫ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_Toc227023123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10</w:t>
            </w:r>
            <w:r w:rsidR="005D386C">
              <w:rPr>
                <w:noProof/>
              </w:rPr>
              <w:fldChar w:fldCharType="end"/>
            </w:r>
          </w:hyperlink>
        </w:p>
        <w:p w14:paraId="2B3D47C2" w14:textId="286706B9" w:rsidR="005D386C" w:rsidRDefault="007A7AF4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4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2.1. Техническое задание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_Toc227023124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10</w:t>
            </w:r>
            <w:r w:rsidR="005D386C">
              <w:rPr>
                <w:noProof/>
              </w:rPr>
              <w:fldChar w:fldCharType="end"/>
            </w:r>
          </w:hyperlink>
        </w:p>
        <w:p w14:paraId="68F6B870" w14:textId="5E482548" w:rsidR="005D386C" w:rsidRDefault="007A7AF4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5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2.2. Анализ инструментальных средств проектирования и разработки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_Toc227023125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11</w:t>
            </w:r>
            <w:r w:rsidR="005D386C">
              <w:rPr>
                <w:noProof/>
              </w:rPr>
              <w:fldChar w:fldCharType="end"/>
            </w:r>
          </w:hyperlink>
        </w:p>
        <w:p w14:paraId="5C0E8E28" w14:textId="779C210A" w:rsidR="005D386C" w:rsidRDefault="007A7AF4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6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2.3. Технический проект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_Toc227023126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14</w:t>
            </w:r>
            <w:r w:rsidR="005D386C">
              <w:rPr>
                <w:noProof/>
              </w:rPr>
              <w:fldChar w:fldCharType="end"/>
            </w:r>
          </w:hyperlink>
        </w:p>
        <w:p w14:paraId="35707CD5" w14:textId="6E557A79" w:rsidR="005D386C" w:rsidRDefault="007A7AF4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7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2.4. Рабочий проект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_Toc227023127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17</w:t>
            </w:r>
            <w:r w:rsidR="005D386C">
              <w:rPr>
                <w:noProof/>
              </w:rPr>
              <w:fldChar w:fldCharType="end"/>
            </w:r>
          </w:hyperlink>
        </w:p>
        <w:p w14:paraId="3771CB39" w14:textId="79F89B7E" w:rsidR="005D386C" w:rsidRDefault="007A7AF4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8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3. ТЕСТИРОВАНИЕ И ДОКУМЕНТИРОВАНИЕ ИНФОРМАЦИОННОЙ СИСТЕМЫ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_Toc227023128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55</w:t>
            </w:r>
            <w:r w:rsidR="005D386C">
              <w:rPr>
                <w:noProof/>
              </w:rPr>
              <w:fldChar w:fldCharType="end"/>
            </w:r>
          </w:hyperlink>
        </w:p>
        <w:p w14:paraId="238E2D5D" w14:textId="07B6E9CE" w:rsidR="005D386C" w:rsidRDefault="007A7AF4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29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3.1. Тестирование информационной системы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_Toc227023129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55</w:t>
            </w:r>
            <w:r w:rsidR="005D386C">
              <w:rPr>
                <w:noProof/>
              </w:rPr>
              <w:fldChar w:fldCharType="end"/>
            </w:r>
          </w:hyperlink>
        </w:p>
        <w:p w14:paraId="206F1297" w14:textId="7B909F91" w:rsidR="005D386C" w:rsidRDefault="007A7AF4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30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3.2. Руководство пользователя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_Toc227023130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56</w:t>
            </w:r>
            <w:r w:rsidR="005D386C">
              <w:rPr>
                <w:noProof/>
              </w:rPr>
              <w:fldChar w:fldCharType="end"/>
            </w:r>
          </w:hyperlink>
        </w:p>
        <w:p w14:paraId="60290179" w14:textId="54C2BAF0" w:rsidR="005D386C" w:rsidRDefault="007A7AF4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31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_Toc227023131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60</w:t>
            </w:r>
            <w:r w:rsidR="005D386C">
              <w:rPr>
                <w:noProof/>
              </w:rPr>
              <w:fldChar w:fldCharType="end"/>
            </w:r>
          </w:hyperlink>
        </w:p>
        <w:p w14:paraId="202A57E6" w14:textId="14A7FBCE" w:rsidR="005D386C" w:rsidRDefault="007A7AF4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32" w:history="1">
            <w:r w:rsidR="005D386C" w:rsidRPr="002A227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СПИСОК ИСПОЛЬЗУЕМОЙ ЛИТЕРАТУРЫ</w:t>
            </w:r>
            <w:r w:rsidR="005D386C">
              <w:rPr>
                <w:noProof/>
              </w:rPr>
              <w:tab/>
            </w:r>
            <w:r w:rsidR="005D386C">
              <w:rPr>
                <w:noProof/>
              </w:rPr>
              <w:fldChar w:fldCharType="begin"/>
            </w:r>
            <w:r w:rsidR="005D386C">
              <w:rPr>
                <w:noProof/>
              </w:rPr>
              <w:instrText xml:space="preserve"> PAGEREF _Toc227023132 \h </w:instrText>
            </w:r>
            <w:r w:rsidR="005D386C">
              <w:rPr>
                <w:noProof/>
              </w:rPr>
            </w:r>
            <w:r w:rsidR="005D386C">
              <w:rPr>
                <w:noProof/>
              </w:rPr>
              <w:fldChar w:fldCharType="separate"/>
            </w:r>
            <w:r w:rsidR="00734C3E">
              <w:rPr>
                <w:noProof/>
              </w:rPr>
              <w:t>61</w:t>
            </w:r>
            <w:r w:rsidR="005D386C">
              <w:rPr>
                <w:noProof/>
              </w:rPr>
              <w:fldChar w:fldCharType="end"/>
            </w:r>
          </w:hyperlink>
        </w:p>
        <w:p w14:paraId="25BDABFF" w14:textId="137ADD56" w:rsidR="008467F9" w:rsidRPr="008467F9" w:rsidRDefault="008467F9" w:rsidP="008467F9">
          <w:pPr>
            <w:spacing w:after="0" w:line="360" w:lineRule="auto"/>
            <w:rPr>
              <w:rFonts w:ascii="Times New Roman" w:eastAsia="Arial" w:hAnsi="Times New Roman" w:cs="Times New Roman"/>
              <w:sz w:val="28"/>
              <w:szCs w:val="28"/>
            </w:rPr>
          </w:pPr>
          <w:r w:rsidRPr="008467F9">
            <w:rPr>
              <w:rFonts w:ascii="Cambria" w:eastAsia="Arial" w:hAnsi="Cambria" w:cs="Times New Roman"/>
              <w:sz w:val="28"/>
              <w:szCs w:val="28"/>
            </w:rPr>
            <w:fldChar w:fldCharType="end"/>
          </w:r>
        </w:p>
      </w:sdtContent>
    </w:sdt>
    <w:p w14:paraId="787C26EE" w14:textId="77777777" w:rsidR="008467F9" w:rsidRPr="008467F9" w:rsidRDefault="008467F9" w:rsidP="008467F9">
      <w:pPr>
        <w:spacing w:after="0" w:line="360" w:lineRule="auto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8467F9">
        <w:rPr>
          <w:rFonts w:ascii="Times New Roman" w:eastAsia="Arial" w:hAnsi="Times New Roman" w:cs="Times New Roman"/>
          <w:sz w:val="28"/>
          <w:szCs w:val="28"/>
          <w:lang w:val="ru-RU"/>
        </w:rPr>
        <w:br w:type="page" w:clear="all"/>
      </w:r>
    </w:p>
    <w:p w14:paraId="5F248DFD" w14:textId="4B5459F4" w:rsidR="00E16159" w:rsidRPr="0023008E" w:rsidRDefault="00EC4E66" w:rsidP="0025610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27023119"/>
      <w:r w:rsidRPr="0023008E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1"/>
    </w:p>
    <w:p w14:paraId="7E0BCB04" w14:textId="77777777" w:rsidR="008467F9" w:rsidRPr="0023008E" w:rsidRDefault="008467F9" w:rsidP="002561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5B9597" w14:textId="77777777" w:rsidR="00E27C10" w:rsidRDefault="005C6B94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В современных условиях стремительной геймификации образовательных и развлекательных процессов, интерактивные форматы взаимодействия с аудиторией становятся одними из наиболее эффективных способов удержания внимания и проверки знаний. На сегодняшний день практически невозможно представить качественное проведение лекций, конференций или корпоративных мероприятий без использования специализированных платформ для викторин и квизов в реальном времени. Одним из ключевых аспектов успеха таких мероприятий является вовлеченность участников через соревновательный элемент и мгновенную обратную связь.</w:t>
      </w:r>
    </w:p>
    <w:p w14:paraId="47C31531" w14:textId="77777777" w:rsidR="00E27C10" w:rsidRDefault="005C6B94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Традиционные методы проведения викторин с использованием бумажных анкет или простым поднятием рук обладают рядом существенных недостатков. Во-первых, это низкая динамика процесса. Организатору требуется значительное время для того, чтобы собрать ответы и вручную подсчитать баллы, что сбивает темп мероприятия. Во-вторых, отсутствие наглядной визуализации лидербордов (таблиц рекордов) в реальном времени снижает азарт участников. В-третьих, бумажные носители не позволяют собирать детальную статистику по сложным вопросам для последующего анализа.</w:t>
      </w:r>
    </w:p>
    <w:p w14:paraId="7F6EB9B0" w14:textId="77777777" w:rsidR="00E27C10" w:rsidRDefault="005C6B94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Автоматизация этих процессов с помощью интерактивной веб-платформы позволяет решить вышеуказанные проблемы за счет создания динамичной цифровой среды. Внедрение приложения для квизов дает возможность участникам отвечать на вопросы со своих смартфонов, а организатору — мгновенно выводить результаты и имена победителей на большой экран. Это способствует повышению интерактивности, превращая обычную проверку знаний в увлекательное соревнование.</w:t>
      </w:r>
    </w:p>
    <w:p w14:paraId="1F319BEC" w14:textId="02FB05A0" w:rsidR="00E27C10" w:rsidRPr="00482158" w:rsidRDefault="005C6B94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Актуальность темы выпускной квалификационной работы продиктована растущей популярностью эдьютейнмента (обучения через развлечение). Существующие на рынке платформы, такие как </w:t>
      </w:r>
      <w:r w:rsidRPr="0023008E">
        <w:rPr>
          <w:rFonts w:ascii="Times New Roman" w:hAnsi="Times New Roman" w:cs="Times New Roman"/>
          <w:sz w:val="28"/>
          <w:szCs w:val="28"/>
        </w:rPr>
        <w:t>Kahoot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23008E">
        <w:rPr>
          <w:rFonts w:ascii="Times New Roman" w:hAnsi="Times New Roman" w:cs="Times New Roman"/>
          <w:sz w:val="28"/>
          <w:szCs w:val="28"/>
        </w:rPr>
        <w:t>Quizizz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, часто имеют ограничения в бесплатной версии или требуют стабильного зарубежного хостинга. Разработка специализированной, быстрой и независимой интерактивной платформы на базе современных облачных технологий является 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>актуальной задачей для образовательной среды и ивент-индустрии.</w:t>
      </w:r>
    </w:p>
    <w:p w14:paraId="696ADADB" w14:textId="77777777" w:rsidR="00482158" w:rsidRPr="00482158" w:rsidRDefault="00482158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доступной и независимой платформы для проведения интерактивных викторин, что ограничивает возможности педагогов и организаторов мероприятий в использовании современных форматов эдьютейнмента.</w:t>
      </w:r>
    </w:p>
    <w:p w14:paraId="435AED22" w14:textId="77777777" w:rsidR="00482158" w:rsidRPr="00482158" w:rsidRDefault="00482158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и разработка интерактивной веб-платформы для проведения викторин и квизов в реальном времени.</w:t>
      </w:r>
    </w:p>
    <w:p w14:paraId="12480892" w14:textId="77777777" w:rsidR="00482158" w:rsidRPr="00482158" w:rsidRDefault="00482158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707D8CFF" w14:textId="77777777" w:rsidR="00482158" w:rsidRPr="00482158" w:rsidRDefault="00482158" w:rsidP="00035173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бизнес-процессов;</w:t>
      </w:r>
    </w:p>
    <w:p w14:paraId="1B97092D" w14:textId="77777777" w:rsidR="00482158" w:rsidRPr="00482158" w:rsidRDefault="00482158" w:rsidP="00035173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sz w:val="28"/>
          <w:szCs w:val="28"/>
          <w:lang w:val="ru-RU"/>
        </w:rPr>
        <w:t>Изучить имеющиеся на рынке аналоги;</w:t>
      </w:r>
    </w:p>
    <w:p w14:paraId="0C47C49D" w14:textId="77777777" w:rsidR="00482158" w:rsidRPr="00482158" w:rsidRDefault="00482158" w:rsidP="00035173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sz w:val="28"/>
          <w:szCs w:val="28"/>
          <w:lang w:val="ru-RU"/>
        </w:rPr>
        <w:t>Разработать техническое задание и выбрать стек технологий;</w:t>
      </w:r>
    </w:p>
    <w:p w14:paraId="384E7687" w14:textId="77777777" w:rsidR="00482158" w:rsidRPr="00482158" w:rsidRDefault="00482158" w:rsidP="00035173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sz w:val="28"/>
          <w:szCs w:val="28"/>
          <w:lang w:val="ru-RU"/>
        </w:rPr>
        <w:t>Спроектировать архитектуру и базу данных;</w:t>
      </w:r>
    </w:p>
    <w:p w14:paraId="3525FB6D" w14:textId="77777777" w:rsidR="00482158" w:rsidRPr="00482158" w:rsidRDefault="00482158" w:rsidP="00035173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sz w:val="28"/>
          <w:szCs w:val="28"/>
          <w:lang w:val="ru-RU"/>
        </w:rPr>
        <w:t>Реализовать программный продукт и провести тестирование.</w:t>
      </w:r>
    </w:p>
    <w:p w14:paraId="0D2B4B09" w14:textId="77777777" w:rsidR="00482158" w:rsidRPr="00482158" w:rsidRDefault="00482158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Объект: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Процесс проведения интерактивных викторин и квизов.</w:t>
      </w:r>
    </w:p>
    <w:p w14:paraId="50EA41DB" w14:textId="77777777" w:rsidR="00482158" w:rsidRPr="00482158" w:rsidRDefault="00482158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Предмет: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Средства и методы автоматизации проведения интерактивных мероприятий на базе веб-технологий.</w:t>
      </w:r>
    </w:p>
    <w:p w14:paraId="45ED4121" w14:textId="77777777" w:rsidR="00482158" w:rsidRPr="00482158" w:rsidRDefault="00482158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значимость: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платформы позволит повысить вовлеченность участников образовательных и развлекательных мероприятий.</w:t>
      </w:r>
    </w:p>
    <w:p w14:paraId="39E86F46" w14:textId="51FB380C" w:rsidR="00482158" w:rsidRPr="00482158" w:rsidRDefault="00482158" w:rsidP="0048215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215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работы: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Работа состоит из введения, трех глав, заключения, списка литературы и приложения. Список использованных источников 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содержит </w:t>
      </w:r>
      <w:r w:rsidR="007868C0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наименований. Выпускная квалификационная работа изложена на </w:t>
      </w:r>
      <w:r w:rsidR="00945C00">
        <w:rPr>
          <w:rFonts w:ascii="Times New Roman" w:hAnsi="Times New Roman" w:cs="Times New Roman"/>
          <w:sz w:val="28"/>
          <w:szCs w:val="28"/>
          <w:lang w:val="ru-RU"/>
        </w:rPr>
        <w:t>61</w:t>
      </w:r>
      <w:r w:rsidRPr="00482158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страницах.</w:t>
      </w:r>
    </w:p>
    <w:p w14:paraId="731383EB" w14:textId="77777777" w:rsidR="00482158" w:rsidRDefault="00482158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446432" w14:textId="77777777" w:rsidR="008467F9" w:rsidRPr="0023008E" w:rsidRDefault="008467F9" w:rsidP="002561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A568E8" w14:textId="0E90E72D" w:rsidR="00E16159" w:rsidRPr="0023008E" w:rsidRDefault="00EC4E66" w:rsidP="0025610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27023120"/>
      <w:r w:rsidRPr="0023008E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2"/>
    </w:p>
    <w:p w14:paraId="68016357" w14:textId="77777777" w:rsidR="008467F9" w:rsidRPr="0023008E" w:rsidRDefault="008467F9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B68B35" w14:textId="7391255C" w:rsidR="00E16159" w:rsidRPr="0023008E" w:rsidRDefault="00EC4E66" w:rsidP="00256105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7023121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3"/>
    </w:p>
    <w:p w14:paraId="5AC93207" w14:textId="77777777" w:rsidR="008467F9" w:rsidRPr="0023008E" w:rsidRDefault="008467F9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BEAFC16" w14:textId="0253AFD8" w:rsidR="00C70B9F" w:rsidRDefault="00C70B9F" w:rsidP="00C70B9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проведения викторин («As-Is») в образовательных и развлекательных мероприятиях. Для визуализации процессов были использованы методологии IDEF0 и DFD</w:t>
      </w:r>
      <w:r w:rsidR="00B17300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17300">
        <w:rPr>
          <w:rFonts w:ascii="Times New Roman" w:hAnsi="Times New Roman" w:cs="Times New Roman"/>
          <w:sz w:val="28"/>
          <w:szCs w:val="28"/>
          <w:lang w:val="ru-RU"/>
        </w:rPr>
        <w:t>рисунок 1.1)</w:t>
      </w:r>
      <w:r w:rsidRPr="00C70B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0AF06A" w14:textId="77777777" w:rsidR="00C70B9F" w:rsidRPr="00C70B9F" w:rsidRDefault="00C70B9F" w:rsidP="00C70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822E88" w14:textId="7D4D4C16" w:rsidR="00C70B9F" w:rsidRDefault="00B117DD" w:rsidP="00C70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117D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6CE2E1" wp14:editId="34F0D291">
            <wp:extent cx="5996940" cy="3998166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8487" cy="399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9F3F" w14:textId="5B3FF4D7" w:rsidR="00C70B9F" w:rsidRDefault="00C70B9F" w:rsidP="00C70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Рисунок 1.1 - Контекстная диаграмма IDEF0</w:t>
      </w:r>
    </w:p>
    <w:p w14:paraId="3FA0C95A" w14:textId="77777777" w:rsidR="00C70B9F" w:rsidRPr="00C70B9F" w:rsidRDefault="00C70B9F" w:rsidP="00C70B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4B2A1F" w14:textId="5F8DA59E" w:rsidR="00C70B9F" w:rsidRDefault="00C70B9F" w:rsidP="00C70B9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IDEF0 показывает основной процесс: «Проведение интерактивной викторины». Входами процесса являются вопросы и ответы участников, выходами — итоговые рейтинги и статистика. Управлением служат </w:t>
      </w:r>
      <w:r w:rsidRPr="00C70B9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правила игры и регламент мероприятия. Механизмами являются ведущий и участники</w:t>
      </w:r>
      <w:r w:rsidR="00B17300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17300">
        <w:rPr>
          <w:rFonts w:ascii="Times New Roman" w:hAnsi="Times New Roman" w:cs="Times New Roman"/>
          <w:sz w:val="28"/>
          <w:szCs w:val="28"/>
          <w:lang w:val="ru-RU"/>
        </w:rPr>
        <w:t>рисунок 1.2)</w:t>
      </w:r>
      <w:r w:rsidRPr="00C70B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22338F" w14:textId="77777777" w:rsidR="00C70B9F" w:rsidRPr="00C70B9F" w:rsidRDefault="00C70B9F" w:rsidP="00C70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B6AEAF" w14:textId="5A86F908" w:rsidR="00C70B9F" w:rsidRDefault="00B117DD" w:rsidP="00C70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117D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0C9F92" wp14:editId="2A1B007B">
            <wp:extent cx="6046158" cy="4030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7430" cy="40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D961" w14:textId="49583EC6" w:rsidR="00C70B9F" w:rsidRDefault="00C70B9F" w:rsidP="00C70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Рисунок 1.2 - Диаграмма декомпозиции</w:t>
      </w:r>
    </w:p>
    <w:p w14:paraId="596D0B8B" w14:textId="77777777" w:rsidR="00C70B9F" w:rsidRPr="00C70B9F" w:rsidRDefault="00C70B9F" w:rsidP="00C70B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EF2A37" w14:textId="77777777" w:rsidR="00C70B9F" w:rsidRPr="00C70B9F" w:rsidRDefault="00C70B9F" w:rsidP="00555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473360DD" w14:textId="77777777" w:rsidR="00C70B9F" w:rsidRPr="00C70B9F" w:rsidRDefault="00C70B9F" w:rsidP="007868C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Создание и запуск игровой сессии;</w:t>
      </w:r>
    </w:p>
    <w:p w14:paraId="1917D2CF" w14:textId="77777777" w:rsidR="00C70B9F" w:rsidRPr="00C70B9F" w:rsidRDefault="00C70B9F" w:rsidP="007868C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Прием и обработка ответов участников;</w:t>
      </w:r>
    </w:p>
    <w:p w14:paraId="41FEFE7B" w14:textId="77777777" w:rsidR="00C70B9F" w:rsidRPr="00C70B9F" w:rsidRDefault="00C70B9F" w:rsidP="007868C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Формирование рейтинга в реальном времени.</w:t>
      </w:r>
    </w:p>
    <w:p w14:paraId="6E757FC2" w14:textId="77777777" w:rsidR="00C70B9F" w:rsidRPr="00C70B9F" w:rsidRDefault="00C70B9F" w:rsidP="00C70B9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Анализ потоков данных (DFD) выявил, что при ручном проведении викторины возникает критическая задержка между ответом участника и обновлением общего счета. Отсутствие мгновенной обратной связи создает «узкие горлышки» в динамике игры и снижает вовлеченность.</w:t>
      </w:r>
    </w:p>
    <w:p w14:paraId="2CB335D5" w14:textId="73F86968" w:rsidR="00C70B9F" w:rsidRPr="00C70B9F" w:rsidRDefault="00C70B9F" w:rsidP="00555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7224E5B2" w14:textId="44A25DA8" w:rsidR="00C70B9F" w:rsidRPr="00C70B9F" w:rsidRDefault="007868C0" w:rsidP="007868C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C70B9F" w:rsidRPr="00C70B9F">
        <w:rPr>
          <w:rFonts w:ascii="Times New Roman" w:hAnsi="Times New Roman" w:cs="Times New Roman"/>
          <w:sz w:val="28"/>
          <w:szCs w:val="28"/>
          <w:lang w:val="ru-RU"/>
        </w:rPr>
        <w:t>ысокая трудоемкость ручного подсчета очков;</w:t>
      </w:r>
    </w:p>
    <w:p w14:paraId="0C8CDC25" w14:textId="4353E0AF" w:rsidR="00C70B9F" w:rsidRPr="00C70B9F" w:rsidRDefault="007868C0" w:rsidP="007868C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70B9F" w:rsidRPr="00C70B9F">
        <w:rPr>
          <w:rFonts w:ascii="Times New Roman" w:hAnsi="Times New Roman" w:cs="Times New Roman"/>
          <w:sz w:val="28"/>
          <w:szCs w:val="28"/>
          <w:lang w:val="ru-RU"/>
        </w:rPr>
        <w:t>евозможность обеспечить синхронность для всех участников;</w:t>
      </w:r>
    </w:p>
    <w:p w14:paraId="12E6424C" w14:textId="2BA3DA7A" w:rsidR="00C70B9F" w:rsidRPr="00C70B9F" w:rsidRDefault="007868C0" w:rsidP="007868C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C70B9F" w:rsidRPr="00C70B9F">
        <w:rPr>
          <w:rFonts w:ascii="Times New Roman" w:hAnsi="Times New Roman" w:cs="Times New Roman"/>
          <w:sz w:val="28"/>
          <w:szCs w:val="28"/>
          <w:lang w:val="ru-RU"/>
        </w:rPr>
        <w:t>тсутствие наглядного лидерборда для поддержания соревновательного духа.</w:t>
      </w:r>
    </w:p>
    <w:p w14:paraId="268A22B2" w14:textId="77777777" w:rsidR="00C70B9F" w:rsidRPr="00C70B9F" w:rsidRDefault="00C70B9F" w:rsidP="00C70B9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B9F">
        <w:rPr>
          <w:rFonts w:ascii="Times New Roman" w:hAnsi="Times New Roman" w:cs="Times New Roman"/>
          <w:sz w:val="28"/>
          <w:szCs w:val="28"/>
          <w:lang w:val="ru-RU"/>
        </w:rPr>
        <w:t>Новая система должна автоматизировать эти потоки, обеспечив единое игровое пространство с мгновенной обработкой данных.</w:t>
      </w:r>
    </w:p>
    <w:p w14:paraId="35394CFF" w14:textId="77777777" w:rsidR="008467F9" w:rsidRPr="0023008E" w:rsidRDefault="008467F9" w:rsidP="002561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AB75E18" w14:textId="2A77909F" w:rsidR="00E16159" w:rsidRPr="0023008E" w:rsidRDefault="00EC4E66" w:rsidP="00256105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7023122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имеющихся решений на рынке программных продуктов</w:t>
      </w:r>
      <w:bookmarkEnd w:id="4"/>
    </w:p>
    <w:p w14:paraId="594796F8" w14:textId="77777777" w:rsidR="008467F9" w:rsidRPr="0023008E" w:rsidRDefault="008467F9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F9C9762" w14:textId="251403B7" w:rsidR="000824F5" w:rsidRDefault="000824F5" w:rsidP="000824F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4F5">
        <w:rPr>
          <w:rFonts w:ascii="Times New Roman" w:hAnsi="Times New Roman" w:cs="Times New Roman"/>
          <w:sz w:val="28"/>
          <w:szCs w:val="28"/>
          <w:lang w:val="ru-RU"/>
        </w:rPr>
        <w:t>Для обоснования разработки собственного решения было проведено сравнение аналогов по критериям: скорость синхронизации, стоимость, лимит участников и игровые механики. Результаты сравнения представлены в таблице 1.1.</w:t>
      </w:r>
    </w:p>
    <w:p w14:paraId="0BDF3F47" w14:textId="77777777" w:rsidR="000824F5" w:rsidRPr="000824F5" w:rsidRDefault="000824F5" w:rsidP="000824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684A5E" w14:textId="77777777" w:rsidR="000824F5" w:rsidRPr="000824F5" w:rsidRDefault="000824F5" w:rsidP="000824F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824F5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2CF9C1BB" w14:textId="77777777" w:rsidR="000824F5" w:rsidRPr="000824F5" w:rsidRDefault="000824F5" w:rsidP="000824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24F5">
        <w:rPr>
          <w:rFonts w:ascii="Times New Roman" w:hAnsi="Times New Roman" w:cs="Times New Roman"/>
          <w:sz w:val="28"/>
          <w:szCs w:val="28"/>
          <w:lang w:val="ru-RU"/>
        </w:rPr>
        <w:t>Сравнение платформ для проведения квизов</w:t>
      </w:r>
    </w:p>
    <w:tbl>
      <w:tblPr>
        <w:tblW w:w="963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789"/>
        <w:gridCol w:w="1880"/>
        <w:gridCol w:w="1434"/>
        <w:gridCol w:w="2126"/>
      </w:tblGrid>
      <w:tr w:rsidR="000824F5" w:rsidRPr="000824F5" w14:paraId="6AB0386F" w14:textId="77777777" w:rsidTr="000824F5">
        <w:tc>
          <w:tcPr>
            <w:tcW w:w="241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9E4A6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</w:t>
            </w:r>
          </w:p>
        </w:tc>
        <w:tc>
          <w:tcPr>
            <w:tcW w:w="178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5733F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Реал-тайм</w:t>
            </w:r>
          </w:p>
        </w:tc>
        <w:tc>
          <w:tcPr>
            <w:tcW w:w="18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3018C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</w:t>
            </w:r>
          </w:p>
        </w:tc>
        <w:tc>
          <w:tcPr>
            <w:tcW w:w="143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EFA2D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Лимит игроков</w:t>
            </w:r>
          </w:p>
        </w:tc>
        <w:tc>
          <w:tcPr>
            <w:tcW w:w="212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07188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</w:t>
            </w:r>
          </w:p>
        </w:tc>
      </w:tr>
      <w:tr w:rsidR="000824F5" w:rsidRPr="000824F5" w14:paraId="0AA72F93" w14:textId="77777777" w:rsidTr="000824F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1E5DA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Kahoot!</w:t>
            </w:r>
          </w:p>
        </w:tc>
        <w:tc>
          <w:tcPr>
            <w:tcW w:w="17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B8268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Полный</w:t>
            </w:r>
          </w:p>
        </w:tc>
        <w:tc>
          <w:tcPr>
            <w:tcW w:w="18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6C20B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4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F2059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 (free)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8D4A2" w14:textId="77777777" w:rsid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Дорого/</w:t>
            </w:r>
          </w:p>
          <w:p w14:paraId="0528D605" w14:textId="53DB3478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Ограниченно</w:t>
            </w:r>
          </w:p>
        </w:tc>
      </w:tr>
      <w:tr w:rsidR="000824F5" w:rsidRPr="000824F5" w14:paraId="4D9405E9" w14:textId="77777777" w:rsidTr="000824F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8BEE4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Quizizz</w:t>
            </w:r>
          </w:p>
        </w:tc>
        <w:tc>
          <w:tcPr>
            <w:tcW w:w="17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01C46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Полный</w:t>
            </w:r>
          </w:p>
        </w:tc>
        <w:tc>
          <w:tcPr>
            <w:tcW w:w="18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99568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56084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 (free)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8877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Перегружен</w:t>
            </w:r>
          </w:p>
        </w:tc>
      </w:tr>
      <w:tr w:rsidR="000824F5" w:rsidRPr="000824F5" w14:paraId="3B1B4F65" w14:textId="77777777" w:rsidTr="000824F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39CD4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Mentimeter</w:t>
            </w:r>
          </w:p>
        </w:tc>
        <w:tc>
          <w:tcPr>
            <w:tcW w:w="17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43B0B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Частичный</w:t>
            </w:r>
          </w:p>
        </w:tc>
        <w:tc>
          <w:tcPr>
            <w:tcW w:w="18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A0084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2BAF8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B8F09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игровой</w:t>
            </w:r>
          </w:p>
        </w:tc>
      </w:tr>
      <w:tr w:rsidR="000824F5" w:rsidRPr="000824F5" w14:paraId="17729BE7" w14:textId="77777777" w:rsidTr="000824F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1AABD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Разрабатываемая </w:t>
            </w: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система</w:t>
            </w:r>
          </w:p>
        </w:tc>
        <w:tc>
          <w:tcPr>
            <w:tcW w:w="17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FCE5B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Полный</w:t>
            </w:r>
          </w:p>
        </w:tc>
        <w:tc>
          <w:tcPr>
            <w:tcW w:w="18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C4DA7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Низкая </w:t>
            </w: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(Firebase)</w:t>
            </w:r>
          </w:p>
        </w:tc>
        <w:tc>
          <w:tcPr>
            <w:tcW w:w="143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BDC48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Нет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E7D1C" w14:textId="77777777" w:rsidR="000824F5" w:rsidRPr="000824F5" w:rsidRDefault="000824F5" w:rsidP="000824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24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Подходит</w:t>
            </w:r>
          </w:p>
        </w:tc>
      </w:tr>
    </w:tbl>
    <w:p w14:paraId="681A4C5F" w14:textId="774A755F" w:rsidR="000824F5" w:rsidRDefault="00B25965" w:rsidP="000824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85A50F" wp14:editId="5A6EEE6D">
                <wp:simplePos x="0" y="0"/>
                <wp:positionH relativeFrom="column">
                  <wp:posOffset>2638425</wp:posOffset>
                </wp:positionH>
                <wp:positionV relativeFrom="paragraph">
                  <wp:posOffset>-814705</wp:posOffset>
                </wp:positionV>
                <wp:extent cx="3482340" cy="304800"/>
                <wp:effectExtent l="0" t="0" r="381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23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313FF" w14:textId="2295148A" w:rsidR="00B25965" w:rsidRDefault="00B25965" w:rsidP="00B25965">
                            <w:pPr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Продолжение таблицы 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85A50F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207.75pt;margin-top:-64.15pt;width:274.2pt;height:2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" fillcolor="white [3201]" stroked="f" strokeweight=".5pt">
                <v:textbox>
                  <w:txbxContent>
                    <w:p w14:paraId="656313FF" w14:textId="2295148A" w:rsidR="00B25965" w:rsidRDefault="00B25965" w:rsidP="00B25965">
                      <w:pPr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Продолжение таблицы 1.1</w:t>
                      </w:r>
                    </w:p>
                  </w:txbxContent>
                </v:textbox>
              </v:shape>
            </w:pict>
          </mc:Fallback>
        </mc:AlternateContent>
      </w:r>
    </w:p>
    <w:p w14:paraId="2C13507C" w14:textId="55C2E3AD" w:rsidR="000824F5" w:rsidRPr="000824F5" w:rsidRDefault="000824F5" w:rsidP="000824F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4F5">
        <w:rPr>
          <w:rFonts w:ascii="Times New Roman" w:hAnsi="Times New Roman" w:cs="Times New Roman"/>
          <w:sz w:val="28"/>
          <w:szCs w:val="28"/>
          <w:lang w:val="ru-RU"/>
        </w:rPr>
        <w:t>Обоснование разработки: Ни одна из систем не обеспечивает баланс между высокой скоростью синхронизации, отсутствием жестких лимитов на количество участников и доступной стоимостью. Разработка собственного веб-приложения позволит внедрить платформу без затрат на платные подписки и серверную инфраструктуру.</w:t>
      </w:r>
    </w:p>
    <w:p w14:paraId="7C0375E4" w14:textId="4D1727CD" w:rsidR="000824F5" w:rsidRPr="000824F5" w:rsidRDefault="000824F5" w:rsidP="000824F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4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1:</w:t>
      </w:r>
      <w:r w:rsidRPr="000824F5">
        <w:rPr>
          <w:rFonts w:ascii="Times New Roman" w:hAnsi="Times New Roman" w:cs="Times New Roman"/>
          <w:sz w:val="28"/>
          <w:szCs w:val="28"/>
          <w:lang w:val="ru-RU"/>
        </w:rPr>
        <w:t xml:space="preserve"> в ходе анализа выявлено, что текущие процессы проведения интерактивных мероприятий нуждаются в доступных инструментах. Существующие рыночные решения не в полной мере удовлетворяют потребности образовательной и ивент-сферы, что делает разработку собственного программного продукта актуальной и необходимой задачей.</w:t>
      </w:r>
    </w:p>
    <w:p w14:paraId="45FE25F2" w14:textId="77777777" w:rsidR="008467F9" w:rsidRDefault="008467F9" w:rsidP="008467F9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lang w:val="ru-RU"/>
        </w:rPr>
        <w:br w:type="page"/>
      </w:r>
    </w:p>
    <w:p w14:paraId="54C6578C" w14:textId="22FA4251" w:rsidR="00E16159" w:rsidRPr="0023008E" w:rsidRDefault="00EC4E66" w:rsidP="0025610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227023123"/>
      <w:r w:rsidRPr="0023008E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5"/>
    </w:p>
    <w:p w14:paraId="75CEEF78" w14:textId="77777777" w:rsidR="008467F9" w:rsidRPr="0023008E" w:rsidRDefault="008467F9" w:rsidP="0025610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19850D" w14:textId="5CD2412B" w:rsidR="00E16159" w:rsidRPr="0023008E" w:rsidRDefault="00EC4E66" w:rsidP="0025610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7023124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6"/>
    </w:p>
    <w:p w14:paraId="091AEC6F" w14:textId="77777777" w:rsidR="008467F9" w:rsidRPr="00604D87" w:rsidRDefault="008467F9" w:rsidP="00604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ED165" w14:textId="77777777" w:rsidR="005B5ABB" w:rsidRPr="00604D87" w:rsidRDefault="005B5ABB" w:rsidP="00604D87">
      <w:pPr>
        <w:pStyle w:val="ae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сведения.</w:t>
      </w:r>
    </w:p>
    <w:p w14:paraId="0BF88662" w14:textId="2A8E98B1" w:rsidR="005B5ABB" w:rsidRPr="00604D87" w:rsidRDefault="005B5ABB" w:rsidP="00604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системы: </w:t>
      </w:r>
      <w:r w:rsidR="00B40FF2" w:rsidRPr="00604D8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04D87">
        <w:rPr>
          <w:rFonts w:ascii="Times New Roman" w:hAnsi="Times New Roman" w:cs="Times New Roman"/>
          <w:sz w:val="28"/>
          <w:szCs w:val="28"/>
          <w:lang w:val="ru-RU"/>
        </w:rPr>
        <w:t>нтерактивн</w:t>
      </w:r>
      <w:r w:rsidR="00B40FF2" w:rsidRPr="00604D87"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604D87">
        <w:rPr>
          <w:rFonts w:ascii="Times New Roman" w:hAnsi="Times New Roman" w:cs="Times New Roman"/>
          <w:sz w:val="28"/>
          <w:szCs w:val="28"/>
          <w:lang w:val="ru-RU"/>
        </w:rPr>
        <w:t xml:space="preserve"> платформ</w:t>
      </w:r>
      <w:r w:rsidR="00B40FF2" w:rsidRPr="00604D8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604D87">
        <w:rPr>
          <w:rFonts w:ascii="Times New Roman" w:hAnsi="Times New Roman" w:cs="Times New Roman"/>
          <w:sz w:val="28"/>
          <w:szCs w:val="28"/>
          <w:lang w:val="ru-RU"/>
        </w:rPr>
        <w:t xml:space="preserve"> для проведения викторин и квизов в реальном времени</w:t>
      </w:r>
    </w:p>
    <w:p w14:paraId="43791F2E" w14:textId="3D374255" w:rsidR="00E27C10" w:rsidRPr="00604D87" w:rsidRDefault="005C6B94" w:rsidP="00604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Назначение: Организация и проведение викторин в режиме реального времени с визуализацией результатов для массовой аудитории.</w:t>
      </w:r>
    </w:p>
    <w:p w14:paraId="46644DF3" w14:textId="77777777" w:rsidR="00881051" w:rsidRPr="00604D87" w:rsidRDefault="00881051" w:rsidP="00604D87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330E8880" w14:textId="77777777" w:rsidR="00881051" w:rsidRPr="00604D87" w:rsidRDefault="00881051" w:rsidP="00604D87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4F9772D0" w14:textId="34D09E79" w:rsidR="00881051" w:rsidRPr="00604D87" w:rsidRDefault="00881051" w:rsidP="00604D87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подсистема авторизации: идентификация пользователей (Участник, Ведущий, Администратор) с разграничением прав доступа;</w:t>
      </w:r>
    </w:p>
    <w:p w14:paraId="001C6704" w14:textId="29E226DD" w:rsidR="00881051" w:rsidRPr="00604D87" w:rsidRDefault="00881051" w:rsidP="00604D87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подсистема управления контентом: Управление списками викторин, базой вопросов и медиафайлов (CRUD-операции);</w:t>
      </w:r>
    </w:p>
    <w:p w14:paraId="5CA8A293" w14:textId="5FCF5176" w:rsidR="00881051" w:rsidRPr="00604D87" w:rsidRDefault="00881051" w:rsidP="00604D87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подсистема проведения викторины: Генерация кодов доступа, мгновенная рассылка вопросов всем участникам и фиксация ответов в реальном времени;</w:t>
      </w:r>
    </w:p>
    <w:p w14:paraId="4C71BBFE" w14:textId="28BEB986" w:rsidR="00881051" w:rsidRPr="00604D87" w:rsidRDefault="007868C0" w:rsidP="00604D87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одсистема аналитики: Формирование живых лидербордов (таблиц рекордов);</w:t>
      </w:r>
    </w:p>
    <w:p w14:paraId="4245D84A" w14:textId="2935FFBA" w:rsidR="00881051" w:rsidRPr="00604D87" w:rsidRDefault="007868C0" w:rsidP="00604D87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нтерфейс: Адаптивное отображение данных на десктопных и мобильных устройствах.</w:t>
      </w:r>
    </w:p>
    <w:p w14:paraId="0C8760A2" w14:textId="77777777" w:rsidR="00881051" w:rsidRPr="00604D87" w:rsidRDefault="00881051" w:rsidP="00604D87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4092E0D9" w14:textId="7D062553" w:rsidR="00881051" w:rsidRPr="00604D87" w:rsidRDefault="007868C0" w:rsidP="00604D87">
      <w:pPr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5DC8AEEF" w14:textId="05842F9C" w:rsidR="00881051" w:rsidRPr="00604D87" w:rsidRDefault="007868C0" w:rsidP="00604D87">
      <w:pPr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76EBF950" w14:textId="4D823B69" w:rsidR="00881051" w:rsidRPr="00604D87" w:rsidRDefault="007868C0" w:rsidP="00604D87">
      <w:pPr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55C860E1" w14:textId="77777777" w:rsidR="00881051" w:rsidRPr="00604D87" w:rsidRDefault="00881051" w:rsidP="00604D87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03398A75" w14:textId="77777777" w:rsidR="00881051" w:rsidRPr="00604D87" w:rsidRDefault="00881051" w:rsidP="00604D87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51816180" w14:textId="36F55B11" w:rsidR="00881051" w:rsidRPr="00604D87" w:rsidRDefault="007868C0" w:rsidP="00604D87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стройство: Персональный компьютер, ноутбук, планшет или смартфон;</w:t>
      </w:r>
    </w:p>
    <w:p w14:paraId="6B8651C7" w14:textId="77777777" w:rsidR="00881051" w:rsidRPr="00604D87" w:rsidRDefault="00881051" w:rsidP="00604D87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14+;</w:t>
      </w:r>
    </w:p>
    <w:p w14:paraId="1AFC2DD1" w14:textId="77777777" w:rsidR="00881051" w:rsidRPr="00604D87" w:rsidRDefault="00881051" w:rsidP="00604D87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90+);</w:t>
      </w:r>
    </w:p>
    <w:p w14:paraId="57765B67" w14:textId="6788F88A" w:rsidR="00881051" w:rsidRPr="00604D87" w:rsidRDefault="007868C0" w:rsidP="00604D87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анал связи: Стабильное подключение к сети Интернет (скорость не менее 1 Мбит/с).</w:t>
      </w:r>
    </w:p>
    <w:p w14:paraId="729D6C43" w14:textId="77777777" w:rsidR="00881051" w:rsidRPr="00604D87" w:rsidRDefault="00881051" w:rsidP="00604D87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4D87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1C4F2B1F" w14:textId="63CD50F4" w:rsidR="00881051" w:rsidRPr="00604D87" w:rsidRDefault="007868C0" w:rsidP="00604D87">
      <w:pPr>
        <w:numPr>
          <w:ilvl w:val="0"/>
          <w:numId w:val="3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арольная защита учетных записей</w:t>
      </w:r>
      <w:r w:rsidR="00881051" w:rsidRPr="00604D87">
        <w:rPr>
          <w:rFonts w:ascii="Times New Roman" w:hAnsi="Times New Roman" w:cs="Times New Roman"/>
          <w:sz w:val="28"/>
          <w:szCs w:val="28"/>
        </w:rPr>
        <w:t>;</w:t>
      </w:r>
    </w:p>
    <w:p w14:paraId="24360394" w14:textId="7365C318" w:rsidR="00881051" w:rsidRPr="00604D87" w:rsidRDefault="007868C0" w:rsidP="00604D87">
      <w:pPr>
        <w:numPr>
          <w:ilvl w:val="0"/>
          <w:numId w:val="3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881051" w:rsidRPr="00604D87">
        <w:rPr>
          <w:rFonts w:ascii="Times New Roman" w:hAnsi="Times New Roman" w:cs="Times New Roman"/>
          <w:sz w:val="28"/>
          <w:szCs w:val="28"/>
          <w:lang w:val="ru-RU"/>
        </w:rPr>
        <w:t>азграничение доступа к данным на уровне правил безопасности базы данных (Security Rules): участник видит только свою викторину, ведущий — панель результатов и добавление викторин, администратор — всю систему и настройки викторин.</w:t>
      </w:r>
    </w:p>
    <w:p w14:paraId="6C321BBA" w14:textId="77777777" w:rsidR="008467F9" w:rsidRPr="00604D87" w:rsidRDefault="008467F9" w:rsidP="00604D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354A41" w14:textId="015E8C2A" w:rsidR="00E16159" w:rsidRPr="0023008E" w:rsidRDefault="00EC4E66" w:rsidP="0025610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7023125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7"/>
    </w:p>
    <w:p w14:paraId="2333CDD9" w14:textId="77777777" w:rsidR="008467F9" w:rsidRPr="0023008E" w:rsidRDefault="008467F9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A578163" w14:textId="77777777" w:rsidR="002711F9" w:rsidRPr="00AF1B90" w:rsidRDefault="002711F9" w:rsidP="002711F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6A0B9E30" w14:textId="77777777" w:rsidR="002711F9" w:rsidRPr="00AF1B90" w:rsidRDefault="002711F9" w:rsidP="002711F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Обоснование выбора архитектуры: SPA (React) против MPA (Laravel)</w:t>
      </w:r>
    </w:p>
    <w:p w14:paraId="5AC08581" w14:textId="77777777" w:rsidR="002711F9" w:rsidRPr="00AF1B90" w:rsidRDefault="002711F9" w:rsidP="002711F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начальном этапе проектирования рассматривались два архитектурных подхода:</w:t>
      </w:r>
    </w:p>
    <w:p w14:paraId="26CE9F8C" w14:textId="77777777" w:rsidR="002711F9" w:rsidRPr="00AF1B90" w:rsidRDefault="002711F9" w:rsidP="007868C0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занятие;</w:t>
      </w:r>
    </w:p>
    <w:p w14:paraId="5FCB9719" w14:textId="77777777" w:rsidR="002711F9" w:rsidRPr="00AF1B90" w:rsidRDefault="002711F9" w:rsidP="007868C0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(AJAX/Fetch). Это обеспечивает мгновенный отклик интерфейса, аналогичный нативным десктопным программам.</w:t>
      </w:r>
    </w:p>
    <w:p w14:paraId="207080BC" w14:textId="77777777" w:rsidR="002711F9" w:rsidRPr="00AF1B90" w:rsidRDefault="002711F9" w:rsidP="002711F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&lt; 300 мс.</w:t>
      </w:r>
    </w:p>
    <w:p w14:paraId="1707804B" w14:textId="77777777" w:rsidR="002711F9" w:rsidRPr="00AF1B90" w:rsidRDefault="002711F9" w:rsidP="002711F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15D1887A" w14:textId="77777777" w:rsidR="002711F9" w:rsidRPr="00AF1B90" w:rsidRDefault="002711F9" w:rsidP="002711F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 MySQL и облачной NoSQL платформы Firebase Realtime Database.</w:t>
      </w:r>
    </w:p>
    <w:p w14:paraId="226D71E2" w14:textId="77777777" w:rsidR="002711F9" w:rsidRPr="00AF1B90" w:rsidRDefault="002711F9" w:rsidP="007868C0">
      <w:pPr>
        <w:numPr>
          <w:ilvl w:val="0"/>
          <w:numId w:val="4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BB6C277" w14:textId="77777777" w:rsidR="002711F9" w:rsidRPr="00AF1B90" w:rsidRDefault="002711F9" w:rsidP="007868C0">
      <w:pPr>
        <w:numPr>
          <w:ilvl w:val="0"/>
          <w:numId w:val="4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lastRenderedPageBreak/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Она не требует настройки сервера и написания API. Главным аргументом в пользу Firebase стала встроенная поддержка синхронизации в реальном 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0D4F477E" w14:textId="77777777" w:rsidR="002711F9" w:rsidRPr="00AF1B90" w:rsidRDefault="002711F9" w:rsidP="007868C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357674B5" w14:textId="77777777" w:rsidR="002711F9" w:rsidRPr="00AF1B90" w:rsidRDefault="002711F9" w:rsidP="007868C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1C68059E" w14:textId="3700A707" w:rsidR="002711F9" w:rsidRPr="00AF1B90" w:rsidRDefault="002711F9" w:rsidP="007868C0">
      <w:pPr>
        <w:numPr>
          <w:ilvl w:val="0"/>
          <w:numId w:val="4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="00935EBC" w:rsidRPr="00935EB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3640D2" w:rsidRPr="003640D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3640D2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3640D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6</w:t>
      </w:r>
      <w:r w:rsidR="003640D2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5DAC4B46" w14:textId="77777777" w:rsidR="002711F9" w:rsidRPr="00AF1B90" w:rsidRDefault="002711F9" w:rsidP="007868C0">
      <w:pPr>
        <w:numPr>
          <w:ilvl w:val="0"/>
          <w:numId w:val="4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хранилище;</w:t>
      </w:r>
    </w:p>
    <w:p w14:paraId="35D0A435" w14:textId="0C5C8313" w:rsidR="002711F9" w:rsidRPr="00AF1B90" w:rsidRDefault="002711F9" w:rsidP="007868C0">
      <w:pPr>
        <w:numPr>
          <w:ilvl w:val="0"/>
          <w:numId w:val="4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3640D2" w:rsidRPr="003640D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3640D2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3640D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7</w:t>
      </w:r>
      <w:r w:rsidR="003640D2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6483E63E" w14:textId="77777777" w:rsidR="00EB211B" w:rsidRDefault="002711F9" w:rsidP="007868C0">
      <w:pPr>
        <w:numPr>
          <w:ilvl w:val="0"/>
          <w:numId w:val="4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системы;</w:t>
      </w:r>
    </w:p>
    <w:p w14:paraId="08FCFCCB" w14:textId="04CCDE6A" w:rsidR="008467F9" w:rsidRPr="00EB211B" w:rsidRDefault="002711F9" w:rsidP="007868C0">
      <w:pPr>
        <w:numPr>
          <w:ilvl w:val="0"/>
          <w:numId w:val="4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11B">
        <w:rPr>
          <w:rFonts w:ascii="Times New Roman" w:hAnsi="Times New Roman" w:cs="Times New Roman"/>
          <w:sz w:val="28"/>
          <w:szCs w:val="28"/>
          <w:lang w:val="ru-RU"/>
        </w:rPr>
        <w:lastRenderedPageBreak/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="00084F88" w:rsidRPr="00084F88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084F88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3640D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10</w:t>
      </w:r>
      <w:r w:rsidR="00084F88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0E18CA31" w14:textId="77777777" w:rsidR="002711F9" w:rsidRPr="0023008E" w:rsidRDefault="002711F9" w:rsidP="002711F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94900" w14:textId="0654A862" w:rsidR="00E16159" w:rsidRPr="0023008E" w:rsidRDefault="00EC4E66" w:rsidP="0025610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7023126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2.3. Технический проект</w:t>
      </w:r>
      <w:bookmarkEnd w:id="8"/>
    </w:p>
    <w:p w14:paraId="78CC7CFB" w14:textId="77777777" w:rsidR="008467F9" w:rsidRPr="0023008E" w:rsidRDefault="008467F9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0309B69" w14:textId="7966355A" w:rsidR="005F584B" w:rsidRDefault="005F584B" w:rsidP="005F584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Архитектура системы строится на принципах SPA. Взаимодействие компонентов описано на UML-диаграммах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(рисунок 2.1)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ACB68E" w14:textId="77777777" w:rsidR="005F584B" w:rsidRPr="005F584B" w:rsidRDefault="005F584B" w:rsidP="005F5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616773" w14:textId="430C34CF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652B421" wp14:editId="5FD633B1">
            <wp:extent cx="6151880" cy="1139190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D1BA" w14:textId="7DCA79DF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Рисунок 2.1 - Диаграмма вариантов использования Use Case Diagram</w:t>
      </w:r>
    </w:p>
    <w:p w14:paraId="5BB24AB5" w14:textId="77777777" w:rsidR="005F584B" w:rsidRPr="005F584B" w:rsidRDefault="005F584B" w:rsidP="005F584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68AA74" w14:textId="6EB912C6" w:rsidR="005F584B" w:rsidRDefault="005F584B" w:rsidP="005F584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Диаграмма вариантов использования описывает функциональные возможности ролей: Ведущий -&gt; Создание квизов, запуск игры и управление вопросами; Участник -&gt; Подключение к игре и выбор ответов; Администратор -&gt; Управление нагрузкой и настройка базы данных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(рисунок 2.2)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02FC70" w14:textId="77777777" w:rsidR="005F584B" w:rsidRPr="005F584B" w:rsidRDefault="005F584B" w:rsidP="005F5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E469C5" w14:textId="78C29541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BE4D898" wp14:editId="75563454">
            <wp:extent cx="3142615" cy="861822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14D5" w14:textId="62BAB149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2.2 - Проектирование БД: Схема данных</w:t>
      </w:r>
    </w:p>
    <w:p w14:paraId="2F302E23" w14:textId="77777777" w:rsidR="005F584B" w:rsidRPr="005F584B" w:rsidRDefault="005F584B" w:rsidP="005F584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0C1068" w14:textId="625346D9" w:rsidR="005F584B" w:rsidRDefault="005F584B" w:rsidP="005F584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БД включает сущности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quizzes,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sessions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scores. Связи реализованы через идентификаторы UUID. NoSQL структура в Firebase позволяет гибко расширять поля без миграций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(рисунок 2.3)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22E571" w14:textId="77777777" w:rsidR="005F584B" w:rsidRPr="005F584B" w:rsidRDefault="005F584B" w:rsidP="005F5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2D8833" w14:textId="2B7CAF1D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56BEA1" wp14:editId="3BEAC63B">
            <wp:extent cx="6365240" cy="2430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7142" cy="243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6E9B" w14:textId="7ACEF19A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Рисунок 2.3 - Диаграмма последовательности</w:t>
      </w:r>
    </w:p>
    <w:p w14:paraId="7017A27E" w14:textId="77777777" w:rsidR="005F584B" w:rsidRPr="005F584B" w:rsidRDefault="005F584B" w:rsidP="005F584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45D77F" w14:textId="2BA2BEF0" w:rsidR="005F584B" w:rsidRDefault="005F584B" w:rsidP="005F584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Диаграмма последовательности описывает игровой цикл: Ведущий -&gt; Firebase -&gt; Клиенты -&gt; Игрок -&gt; Firebase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(рисунок 2.4)</w:t>
      </w:r>
      <w:r w:rsidRPr="005F58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AB73B1" w14:textId="77777777" w:rsidR="005F584B" w:rsidRPr="005F584B" w:rsidRDefault="005F584B" w:rsidP="005F58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85E912" w14:textId="56685E8A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D2F911" wp14:editId="2F3AC7A5">
            <wp:extent cx="6368550" cy="31356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135" cy="313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FCE8" w14:textId="484B4203" w:rsidR="005F584B" w:rsidRDefault="005F584B" w:rsidP="005F58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Рисунок 2.4 – Wireframe. Главная страница</w:t>
      </w:r>
    </w:p>
    <w:p w14:paraId="0A304B34" w14:textId="77777777" w:rsidR="005F584B" w:rsidRPr="005F584B" w:rsidRDefault="005F584B" w:rsidP="005F584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BB0BA0" w14:textId="77777777" w:rsidR="005F584B" w:rsidRPr="005F584B" w:rsidRDefault="005F584B" w:rsidP="005F584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84B">
        <w:rPr>
          <w:rFonts w:ascii="Times New Roman" w:hAnsi="Times New Roman" w:cs="Times New Roman"/>
          <w:sz w:val="28"/>
          <w:szCs w:val="28"/>
          <w:lang w:val="ru-RU"/>
        </w:rPr>
        <w:t>Интерфейс спроектирован в виде Wireframes,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550B3F85" w14:textId="77777777" w:rsidR="008467F9" w:rsidRPr="0023008E" w:rsidRDefault="008467F9" w:rsidP="002561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294CC0" w14:textId="479A8D5D" w:rsidR="00E16159" w:rsidRPr="0023008E" w:rsidRDefault="00EC4E66" w:rsidP="0025610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7023127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9"/>
    </w:p>
    <w:p w14:paraId="0F2DF97C" w14:textId="77777777" w:rsidR="008467F9" w:rsidRPr="0023008E" w:rsidRDefault="008467F9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C647F7B" w14:textId="343B69CE" w:rsidR="00E27C10" w:rsidRDefault="00EC4E66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23008E">
        <w:rPr>
          <w:rFonts w:ascii="Times New Roman" w:hAnsi="Times New Roman" w:cs="Times New Roman"/>
          <w:sz w:val="28"/>
          <w:szCs w:val="28"/>
        </w:rPr>
        <w:t>components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23008E">
        <w:rPr>
          <w:rFonts w:ascii="Times New Roman" w:hAnsi="Times New Roman" w:cs="Times New Roman"/>
          <w:sz w:val="28"/>
          <w:szCs w:val="28"/>
        </w:rPr>
        <w:t>pages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23008E">
        <w:rPr>
          <w:rFonts w:ascii="Times New Roman" w:hAnsi="Times New Roman" w:cs="Times New Roman"/>
          <w:sz w:val="28"/>
          <w:szCs w:val="28"/>
        </w:rPr>
        <w:t>store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23008E">
        <w:rPr>
          <w:rFonts w:ascii="Times New Roman" w:hAnsi="Times New Roman" w:cs="Times New Roman"/>
          <w:sz w:val="28"/>
          <w:szCs w:val="28"/>
        </w:rPr>
        <w:t>types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23008E">
        <w:rPr>
          <w:rFonts w:ascii="Times New Roman" w:hAnsi="Times New Roman" w:cs="Times New Roman"/>
          <w:sz w:val="28"/>
          <w:szCs w:val="28"/>
        </w:rPr>
        <w:t>utils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23008E">
        <w:rPr>
          <w:rFonts w:ascii="Times New Roman" w:hAnsi="Times New Roman" w:cs="Times New Roman"/>
          <w:sz w:val="28"/>
          <w:szCs w:val="28"/>
        </w:rPr>
        <w:t>CRUD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r w:rsidRPr="0023008E">
        <w:rPr>
          <w:rFonts w:ascii="Times New Roman" w:hAnsi="Times New Roman" w:cs="Times New Roman"/>
          <w:sz w:val="28"/>
          <w:szCs w:val="28"/>
        </w:rPr>
        <w:t>DataStore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6656CD7D" w14:textId="77777777" w:rsidR="008C5563" w:rsidRDefault="008C5563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06FC1B" w14:textId="739E24A4" w:rsidR="00E27C10" w:rsidRDefault="00EC4E66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Интерфейс системы представлен на скриншотах</w:t>
      </w:r>
      <w:r w:rsidR="00D40880">
        <w:rPr>
          <w:rFonts w:ascii="Times New Roman" w:hAnsi="Times New Roman" w:cs="Times New Roman"/>
          <w:sz w:val="28"/>
          <w:szCs w:val="28"/>
          <w:lang w:val="ru-RU"/>
        </w:rPr>
        <w:t>(рисунок 2.5)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1145479" w14:textId="03F947D4" w:rsidR="008C5563" w:rsidRDefault="008C5563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454764" w14:textId="3B825AC1" w:rsidR="008C5563" w:rsidRDefault="008C5563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556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2E06107" wp14:editId="44F704E3">
            <wp:extent cx="3074936" cy="26672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493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2384" w14:textId="5C1A5A9C" w:rsidR="008C5563" w:rsidRDefault="00EC4E66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1135FF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со списком </w:t>
      </w:r>
      <w:r w:rsidR="008C5563">
        <w:rPr>
          <w:rFonts w:ascii="Times New Roman" w:hAnsi="Times New Roman" w:cs="Times New Roman"/>
          <w:sz w:val="28"/>
          <w:szCs w:val="28"/>
          <w:lang w:val="ru-RU"/>
        </w:rPr>
        <w:t>викторин</w:t>
      </w:r>
    </w:p>
    <w:p w14:paraId="38EF5AAA" w14:textId="7A130695" w:rsidR="008C5563" w:rsidRDefault="008C5563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93E7EF" w14:textId="064B011F" w:rsidR="001135FF" w:rsidRDefault="001135FF" w:rsidP="001135F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представлена главная страница 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со списком </w:t>
      </w:r>
      <w:r>
        <w:rPr>
          <w:rFonts w:ascii="Times New Roman" w:hAnsi="Times New Roman" w:cs="Times New Roman"/>
          <w:sz w:val="28"/>
          <w:szCs w:val="28"/>
          <w:lang w:val="ru-RU"/>
        </w:rPr>
        <w:t>викторин(рисунок 2.6).</w:t>
      </w:r>
    </w:p>
    <w:p w14:paraId="110DF877" w14:textId="77777777" w:rsidR="001135FF" w:rsidRDefault="001135FF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05FA51" w14:textId="56CCBF17" w:rsidR="00E27C10" w:rsidRDefault="008C5563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556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7CBC9DF" wp14:editId="37D4C38E">
            <wp:extent cx="5607620" cy="5353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009" cy="53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5CC2" w14:textId="10D9F4DC" w:rsidR="00E27C10" w:rsidRDefault="00EC4E66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1135FF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Модуль «</w:t>
      </w:r>
      <w:r w:rsidR="008C5563"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8C5563">
        <w:rPr>
          <w:rFonts w:ascii="Times New Roman" w:hAnsi="Times New Roman" w:cs="Times New Roman"/>
          <w:sz w:val="28"/>
          <w:szCs w:val="28"/>
          <w:lang w:val="ru-RU"/>
        </w:rPr>
        <w:t>со статистикой прохождения викторин</w:t>
      </w:r>
    </w:p>
    <w:p w14:paraId="6B53E2F6" w14:textId="0676B418" w:rsidR="008C5563" w:rsidRDefault="008C5563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A49638" w14:textId="287DADFE" w:rsidR="001135FF" w:rsidRDefault="001135FF" w:rsidP="001135F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Здесь представлен м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одуль «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ru-RU"/>
        </w:rPr>
        <w:t>со статистикой прохождения викторин(рисунок 2.7).</w:t>
      </w:r>
    </w:p>
    <w:p w14:paraId="12B28BD5" w14:textId="77777777" w:rsidR="001135FF" w:rsidRDefault="001135FF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B38595" w14:textId="489F81D9" w:rsidR="008C5563" w:rsidRDefault="008C5563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C556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A454D6E" wp14:editId="7C7B8646">
            <wp:extent cx="5878830" cy="6946215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910" cy="695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D1B2" w14:textId="1B97A25C" w:rsidR="00E27C10" w:rsidRDefault="00EC4E66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1135FF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8C5563">
        <w:rPr>
          <w:rFonts w:ascii="Times New Roman" w:hAnsi="Times New Roman" w:cs="Times New Roman"/>
          <w:sz w:val="28"/>
          <w:szCs w:val="28"/>
          <w:lang w:val="ru-RU"/>
        </w:rPr>
        <w:t>викторины</w:t>
      </w:r>
    </w:p>
    <w:p w14:paraId="457546E3" w14:textId="7888BE9D" w:rsidR="00C32D05" w:rsidRDefault="00C32D05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3F0ADD" w14:textId="56A72688" w:rsidR="001135FF" w:rsidRDefault="001135FF" w:rsidP="001135F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Здесь представлено м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одальное окно добавления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викторины.</w:t>
      </w:r>
    </w:p>
    <w:p w14:paraId="7051A6BD" w14:textId="77777777" w:rsidR="001135FF" w:rsidRDefault="001135FF" w:rsidP="008C5563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82243E" w14:textId="2CB77A36" w:rsidR="00C32D05" w:rsidRPr="006A23FA" w:rsidRDefault="00C32D05" w:rsidP="00C32D05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</w:t>
      </w:r>
      <w:r w:rsidRPr="00FE358E">
        <w:rPr>
          <w:rFonts w:ascii="Times New Roman" w:hAnsi="Times New Roman" w:cs="Times New Roman"/>
          <w:sz w:val="28"/>
          <w:szCs w:val="28"/>
        </w:rPr>
        <w:t xml:space="preserve"> 2.</w:t>
      </w:r>
      <w:r w:rsidR="006A23FA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7B8C7708" w14:textId="31B1C474" w:rsidR="00C32D05" w:rsidRPr="001135FF" w:rsidRDefault="00C32D05" w:rsidP="00C32D05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5FF">
        <w:rPr>
          <w:rFonts w:ascii="Times New Roman" w:hAnsi="Times New Roman" w:cs="Times New Roman"/>
          <w:b/>
          <w:bCs/>
          <w:sz w:val="28"/>
          <w:szCs w:val="28"/>
        </w:rPr>
        <w:t>AuthStore</w:t>
      </w:r>
    </w:p>
    <w:p w14:paraId="16C65B9E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export class AuthStore {</w:t>
      </w:r>
    </w:p>
    <w:p w14:paraId="52B56EF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private _user: User = { role: 'viewer' };</w:t>
      </w:r>
    </w:p>
    <w:p w14:paraId="156F379A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loginModalOpen = false; loginError: string | null = null; isLoading = false;</w:t>
      </w:r>
    </w:p>
    <w:p w14:paraId="66B4CD0F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12BA88B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constructor() { makeAutoObservable(this, {}, { autoBind: true }); this.loadAuthState(); }</w:t>
      </w:r>
    </w:p>
    <w:p w14:paraId="42EDAC2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2F1E481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user(): User { return this._user; }</w:t>
      </w:r>
    </w:p>
    <w:p w14:paraId="04D7F34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isAuthenticated(): boolean { return this._user.role !== 'viewer'; }</w:t>
      </w:r>
    </w:p>
    <w:p w14:paraId="6B9C5FB4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isHost(): boolean { return this._user.role === 'host' || this._user.role === 'admin'; }</w:t>
      </w:r>
    </w:p>
    <w:p w14:paraId="69105AB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isAdmin(): boolean { return this._user.role === 'admin'; }</w:t>
      </w:r>
    </w:p>
    <w:p w14:paraId="33755F6C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permissions(): RolePermissions { return ROLE_PERMISSIONS[this._user.role]; }</w:t>
      </w:r>
    </w:p>
    <w:p w14:paraId="38DA8182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currentRole(): UserRole { return this._user.role; }</w:t>
      </w:r>
    </w:p>
    <w:p w14:paraId="31A738CF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73B3C3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canCreateQuizzes = (): boolean =&gt; this.permissions.canCreateQuizzes;</w:t>
      </w:r>
    </w:p>
    <w:p w14:paraId="3681A362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canManageQuizzes = (): boolean =&gt; this.permissions.canManageQuizzes;</w:t>
      </w:r>
    </w:p>
    <w:p w14:paraId="2665B042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canViewResults = (): boolean =&gt; this.permissions.canViewResults;</w:t>
      </w:r>
    </w:p>
    <w:p w14:paraId="26279CA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canAccessAdmin = (): boolean =&gt; this.permissions.canAccessAdmin;</w:t>
      </w:r>
    </w:p>
    <w:p w14:paraId="58B1BA36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5419A03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hasRole = (r: UserRole): boolean =&gt; ({ viewer: 0, host: 1, admin: 2 }[this._user.role] &gt;= { viewer: 0, host: 1, admin: 2 }[r]);</w:t>
      </w:r>
    </w:p>
    <w:p w14:paraId="30BE2A40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67A5D5" w14:textId="379FAEFD" w:rsidR="00C32D05" w:rsidRPr="00C32D05" w:rsidRDefault="00B2596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08F0B0" wp14:editId="4DB0AA35">
                <wp:simplePos x="0" y="0"/>
                <wp:positionH relativeFrom="column">
                  <wp:posOffset>3065145</wp:posOffset>
                </wp:positionH>
                <wp:positionV relativeFrom="paragraph">
                  <wp:posOffset>-400050</wp:posOffset>
                </wp:positionV>
                <wp:extent cx="3185160" cy="3619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16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A633D1" w14:textId="50057322" w:rsidR="00B25965" w:rsidRDefault="00B25965" w:rsidP="00B25965">
                            <w:pPr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Продолжение таблицы 2.8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08F0B0" id="Надпись 11" o:spid="_x0000_s1027" type="#_x0000_t202" style="position:absolute;left:0;text-align:left;margin-left:241.35pt;margin-top:-31.5pt;width:250.8pt;height:28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" fillcolor="white [3201]" stroked="f" strokeweight=".5pt">
                <v:textbox>
                  <w:txbxContent>
                    <w:p w14:paraId="37A633D1" w14:textId="50057322" w:rsidR="00B25965" w:rsidRDefault="00B25965" w:rsidP="00B25965">
                      <w:pPr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Продолжение таблицы 2.8</w:t>
                      </w:r>
                    </w:p>
                  </w:txbxContent>
                </v:textbox>
              </v:shape>
            </w:pict>
          </mc:Fallback>
        </mc:AlternateContent>
      </w:r>
      <w:r w:rsidR="00C32D05" w:rsidRPr="00C32D05">
        <w:rPr>
          <w:rFonts w:ascii="Times New Roman" w:hAnsi="Times New Roman" w:cs="Times New Roman"/>
          <w:sz w:val="28"/>
          <w:szCs w:val="28"/>
        </w:rPr>
        <w:t xml:space="preserve">  private loadAuthState = (): void =&gt; { try { const s = localStorage.getItem(AUTH_STORAGE_KEY), e = localStorage.getItem(SESSION_EXPIRY_KEY); if (s &amp;&amp; e) { const a = JSON.parse(s); if (Date.now() &lt; parseInt(e, 10) &amp;&amp; a.role !== 'viewer') this._user = { role: a.role }; else this.clearAuthStorage(); } } catch { this.clearAuthStorage(); } };</w:t>
      </w:r>
    </w:p>
    <w:p w14:paraId="455181EB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private saveAuthState = (): void =&gt; { try { if (this._user.role !== 'viewer') { localStorage.setItem(AUTH_STORAGE_KEY, JSON.stringify({ role: this._user.role })); localStorage.setItem(SESSION_EXPIRY_KEY, String(Date.now() + SESSION_DURATION)); } else this.clearAuthStorage(); } catch (error) { console.error('Failed to save auth state:', error); } };</w:t>
      </w:r>
    </w:p>
    <w:p w14:paraId="62F1EE4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private clearAuthStorage = (): void =&gt; { localStorage.removeItem(AUTH_STORAGE_KEY); localStorage.removeItem(SESSION_EXPIRY_KEY); };</w:t>
      </w:r>
    </w:p>
    <w:p w14:paraId="764F3F28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36DD2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openLoginModal = (): void =&gt; { this.loginModalOpen = true; this.loginError = null; };</w:t>
      </w:r>
    </w:p>
    <w:p w14:paraId="28CF6302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closeLoginModal = (): void =&gt; { this.loginModalOpen = false; this.loginError = null; this.isLoading = false; };</w:t>
      </w:r>
    </w:p>
    <w:p w14:paraId="371619E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5EC3BAF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login = async (role: Exclude&lt;UserRole, 'viewer'&gt;, password: string): Promise&lt;boolean&gt; =&gt; {</w:t>
      </w:r>
    </w:p>
    <w:p w14:paraId="32BA8C1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this.isLoading = true; this.loginError = null;</w:t>
      </w:r>
    </w:p>
    <w:p w14:paraId="399CBD7F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try { await new Promise(r =&gt; setTimeout(r, 500)); if (AUTH_CREDENTIALS[role] === password) { this._user = { role }; this.saveAuthState(); this.closeLoginModal(); return true; } this.loginError = 'Неверный пароль'; return false; }</w:t>
      </w:r>
    </w:p>
    <w:p w14:paraId="4D1E8FFF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catch (error) { this.loginError = 'Ошибка авторизации'; console.error('Login error:', error); return false; }</w:t>
      </w:r>
    </w:p>
    <w:p w14:paraId="288701D4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finally { this.isLoading = false; }</w:t>
      </w:r>
    </w:p>
    <w:p w14:paraId="5E5DF3D6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5604011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86B88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logout = (): void =&gt; { this._user = { role: 'viewer' }; this.clearAuthStorage(); this.loginError = null; };</w:t>
      </w:r>
    </w:p>
    <w:p w14:paraId="1361B92F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clearError = (): void =&gt; { this.loginError = null; };</w:t>
      </w:r>
    </w:p>
    <w:p w14:paraId="0BCA6006" w14:textId="270A0503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}</w:t>
      </w:r>
    </w:p>
    <w:p w14:paraId="0B7941E6" w14:textId="7C0E3784" w:rsidR="008C5563" w:rsidRDefault="008C5563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4F3716" w14:textId="77777777" w:rsidR="001135FF" w:rsidRDefault="001135FF" w:rsidP="001135F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AuthStore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функции для авторизации пользователей. Проверки </w:t>
      </w:r>
      <w:r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role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разграничение доступа по ролям.</w:t>
      </w:r>
    </w:p>
    <w:p w14:paraId="5C56FBF6" w14:textId="77777777" w:rsidR="001135FF" w:rsidRPr="001135FF" w:rsidRDefault="001135FF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D24513" w14:textId="31C20A34" w:rsidR="00C32D05" w:rsidRPr="001135FF" w:rsidRDefault="00C32D05" w:rsidP="00C32D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E358E">
        <w:rPr>
          <w:rFonts w:ascii="Times New Roman" w:hAnsi="Times New Roman" w:cs="Times New Roman"/>
          <w:sz w:val="28"/>
          <w:szCs w:val="28"/>
        </w:rPr>
        <w:t xml:space="preserve"> 2.</w:t>
      </w:r>
      <w:r w:rsidR="001135FF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73B44F2D" w14:textId="3F6E530C" w:rsidR="00C32D05" w:rsidRPr="00AB69A7" w:rsidRDefault="00C32D05" w:rsidP="00C32D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9A7">
        <w:rPr>
          <w:rFonts w:ascii="Times New Roman" w:hAnsi="Times New Roman" w:cs="Times New Roman"/>
          <w:b/>
          <w:bCs/>
          <w:sz w:val="28"/>
          <w:szCs w:val="28"/>
        </w:rPr>
        <w:t>NavigationStore</w:t>
      </w:r>
    </w:p>
    <w:p w14:paraId="51119F20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export class NavigationStore {</w:t>
      </w:r>
    </w:p>
    <w:p w14:paraId="2C12767A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currentPage: PageId = 'home';</w:t>
      </w:r>
    </w:p>
    <w:p w14:paraId="5B57F6B8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sidebarOpen = true;</w:t>
      </w:r>
    </w:p>
    <w:p w14:paraId="58A0C6DC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mobileMenuOpen = false;</w:t>
      </w:r>
    </w:p>
    <w:p w14:paraId="2AF9D3D8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activeQuizId: string | null = null;</w:t>
      </w:r>
    </w:p>
    <w:p w14:paraId="4D40CADA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B2EEAD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constructor() { makeAutoObservable(this, {}, { autoBind: true }); }</w:t>
      </w:r>
    </w:p>
    <w:p w14:paraId="707B48BF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A2C8CA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currentPageConfig(): PageConfig { return PAGES_CONFIG[this.currentPage]; }</w:t>
      </w:r>
    </w:p>
    <w:p w14:paraId="33FDBB8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pageTitle(): string { return this.currentPageConfig?.title || ''; }</w:t>
      </w:r>
    </w:p>
    <w:p w14:paraId="28103B8E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navigationItems(): PageConfig[] {</w:t>
      </w:r>
    </w:p>
    <w:p w14:paraId="11C986B0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Object.values(PAGES_CONFIG).filter(page =&gt; {</w:t>
      </w:r>
    </w:p>
    <w:p w14:paraId="7B40C814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if (!page.showInNav) return false;</w:t>
      </w:r>
    </w:p>
    <w:p w14:paraId="7F48A5AB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(page.requiresAuth &amp;&amp; !authStore.isAuthenticated) return false;</w:t>
      </w:r>
    </w:p>
    <w:p w14:paraId="21087B72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(page.requiredRole === 'admin' &amp;&amp; !authStore.isAdmin) return false;</w:t>
      </w:r>
    </w:p>
    <w:p w14:paraId="5D7494A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(page.requiredRole === 'host' &amp;&amp; !authStore.isHost) return false;</w:t>
      </w:r>
    </w:p>
    <w:p w14:paraId="5C7805D6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0384D8E8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1A8200EB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869F98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6BF27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navigate = (pageId: PageId): void =&gt; {</w:t>
      </w:r>
    </w:p>
    <w:p w14:paraId="063038D4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config = PAGES_CONFIG[pageId];</w:t>
      </w:r>
    </w:p>
    <w:p w14:paraId="0300C196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(config.requiresAuth &amp;&amp; !authStore.isAuthenticated) { authStore.openLoginModal(); return; }</w:t>
      </w:r>
    </w:p>
    <w:p w14:paraId="4F0F3D2E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(config.requiredRole === 'admin' &amp;&amp; !authStore.isAdmin) return;</w:t>
      </w:r>
    </w:p>
    <w:p w14:paraId="16AAF591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(config.requiredRole === 'host' &amp;&amp; !authStore.isHost) return;</w:t>
      </w:r>
    </w:p>
    <w:p w14:paraId="379B7CB7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this.currentPage = pageId;</w:t>
      </w:r>
    </w:p>
    <w:p w14:paraId="630C456E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this.closeMobileMenu();</w:t>
      </w:r>
    </w:p>
    <w:p w14:paraId="68D07BB4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1269411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0B0453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navigateToQuiz = (quizId: string): void =&gt; {</w:t>
      </w:r>
    </w:p>
    <w:p w14:paraId="21B1CE2E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this.activeQuizId = quizId;</w:t>
      </w:r>
    </w:p>
    <w:p w14:paraId="3D3F6F03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this.currentPage = 'quiz-taking';</w:t>
      </w:r>
    </w:p>
    <w:p w14:paraId="459297B0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this.closeMobileMenu();</w:t>
      </w:r>
    </w:p>
    <w:p w14:paraId="23D20D5C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C5754C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BD4F2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toggleSidebar = (): void =&gt; { this.sidebarOpen = !this.sidebarOpen; };</w:t>
      </w:r>
    </w:p>
    <w:p w14:paraId="57051769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toggleMobileMenu = (): void =&gt; { this.mobileMenuOpen = !this.mobileMenuOpen; };</w:t>
      </w:r>
    </w:p>
    <w:p w14:paraId="79600CA1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closeMobileMenu = (): void =&gt; { this.mobileMenuOpen = false; };</w:t>
      </w:r>
    </w:p>
    <w:p w14:paraId="0674CF86" w14:textId="74D1757F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}</w:t>
      </w:r>
    </w:p>
    <w:p w14:paraId="3AA47909" w14:textId="33EAD897" w:rsidR="00C32D05" w:rsidRDefault="00C32D05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14E39E" w14:textId="77777777" w:rsidR="00AB69A7" w:rsidRDefault="00AB69A7" w:rsidP="00AB69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NavigationStore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независимый роутинг. Его функции вызываются одни из первых после загрузки сайта.</w:t>
      </w:r>
    </w:p>
    <w:p w14:paraId="4C0744AC" w14:textId="77777777" w:rsidR="00AB69A7" w:rsidRPr="00AB69A7" w:rsidRDefault="00AB69A7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848DF" w14:textId="66F3D979" w:rsidR="00C32D05" w:rsidRPr="00AB69A7" w:rsidRDefault="00C32D05" w:rsidP="00C32D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E358E">
        <w:rPr>
          <w:rFonts w:ascii="Times New Roman" w:hAnsi="Times New Roman" w:cs="Times New Roman"/>
          <w:sz w:val="28"/>
          <w:szCs w:val="28"/>
        </w:rPr>
        <w:t xml:space="preserve"> 2.</w:t>
      </w:r>
      <w:r w:rsidR="00AB69A7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4F3D8853" w14:textId="4687DEE7" w:rsidR="00C32D05" w:rsidRPr="00F93930" w:rsidRDefault="00C32D05" w:rsidP="00C32D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3930">
        <w:rPr>
          <w:rFonts w:ascii="Times New Roman" w:hAnsi="Times New Roman" w:cs="Times New Roman"/>
          <w:b/>
          <w:bCs/>
          <w:sz w:val="28"/>
          <w:szCs w:val="28"/>
        </w:rPr>
        <w:t>Role permissions mapping</w:t>
      </w:r>
    </w:p>
    <w:p w14:paraId="72E32D91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export const ROLE_PERMISSIONS: Record&lt;UserRole, RolePermissions&gt; = {</w:t>
      </w:r>
    </w:p>
    <w:p w14:paraId="1057F9F5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viewer: { canViewQuizzes: true, canJoinQuizzes: true, canCreateQuizzes: false, canManageQuizzes: false, canViewResults: false, canAccessAdmin: false },</w:t>
      </w:r>
    </w:p>
    <w:p w14:paraId="1A1CDD3C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host: { canViewQuizzes: true, canJoinQuizzes: true, canCreateQuizzes: true, canManageQuizzes: true, canViewResults: true, canAccessAdmin: false },</w:t>
      </w:r>
    </w:p>
    <w:p w14:paraId="6060073C" w14:textId="77777777" w:rsidR="00C32D05" w:rsidRPr="00C32D05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admin: { canViewQuizzes: true, canJoinQuizzes: true, canCreateQuizzes: true, canManageQuizzes: true, canViewResults: true, canAccessAdmin: true },</w:t>
      </w:r>
    </w:p>
    <w:p w14:paraId="657F23F9" w14:textId="5F026ABA" w:rsidR="00C32D05" w:rsidRPr="00FE358E" w:rsidRDefault="00C32D05" w:rsidP="00C32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58E">
        <w:rPr>
          <w:rFonts w:ascii="Times New Roman" w:hAnsi="Times New Roman" w:cs="Times New Roman"/>
          <w:sz w:val="28"/>
          <w:szCs w:val="28"/>
        </w:rPr>
        <w:t>};</w:t>
      </w:r>
    </w:p>
    <w:p w14:paraId="44CC10FA" w14:textId="3435E132" w:rsidR="00C32D05" w:rsidRDefault="00C32D05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1963B8" w14:textId="77777777" w:rsidR="00F93930" w:rsidRPr="00412145" w:rsidRDefault="00F93930" w:rsidP="00F939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>ROLE</w:t>
      </w:r>
      <w:r w:rsidRPr="0041214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F1B90">
        <w:rPr>
          <w:rFonts w:ascii="Times New Roman" w:hAnsi="Times New Roman" w:cs="Times New Roman"/>
          <w:sz w:val="28"/>
          <w:szCs w:val="28"/>
        </w:rPr>
        <w:t>PERMISSIONS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 права и разграничение доступов пользователю для доступа к разделам и функционалу сайта.</w:t>
      </w:r>
    </w:p>
    <w:p w14:paraId="6EFB41D4" w14:textId="77777777" w:rsidR="00F93930" w:rsidRPr="00F93930" w:rsidRDefault="00F93930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35E4F0" w14:textId="3F301F84" w:rsidR="00C32D05" w:rsidRPr="00F93930" w:rsidRDefault="00C32D05" w:rsidP="00C32D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E358E">
        <w:rPr>
          <w:rFonts w:ascii="Times New Roman" w:hAnsi="Times New Roman" w:cs="Times New Roman"/>
          <w:sz w:val="28"/>
          <w:szCs w:val="28"/>
        </w:rPr>
        <w:t xml:space="preserve"> 2.1</w:t>
      </w:r>
      <w:r w:rsidR="00F93930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F7E72A1" w14:textId="6D2FDD91" w:rsidR="00C32D05" w:rsidRPr="000216B1" w:rsidRDefault="00C32D05" w:rsidP="00C32D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16B1">
        <w:rPr>
          <w:rFonts w:ascii="Times New Roman" w:hAnsi="Times New Roman" w:cs="Times New Roman"/>
          <w:b/>
          <w:bCs/>
          <w:sz w:val="28"/>
          <w:szCs w:val="28"/>
        </w:rPr>
        <w:t>DataStore</w:t>
      </w:r>
    </w:p>
    <w:p w14:paraId="1D74DFE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export class DataStore {</w:t>
      </w:r>
    </w:p>
    <w:p w14:paraId="27BE3F9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quizzes: Quiz[] = []; questions: Question[] = []; results: QuizResult[] = [];</w:t>
      </w:r>
    </w:p>
    <w:p w14:paraId="48995C5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quizzesLoading = false; questionsLoading = false; resultsLoading = false;</w:t>
      </w:r>
    </w:p>
    <w:p w14:paraId="3E77639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error: string | null = null; filters: FilterParams = {};</w:t>
      </w:r>
    </w:p>
    <w:p w14:paraId="0533B13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21F79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constructor() { makeAutoObservable(this, {}, { autoBind: true }); }</w:t>
      </w:r>
    </w:p>
    <w:p w14:paraId="51239A8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EBAB2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activeQuizzes(): Quiz[] { return this.quizzes.filter(q =&gt; q.isActive).sort((a, b) =&gt; a.title.localeCompare(b.title, 'ru')); }</w:t>
      </w:r>
    </w:p>
    <w:p w14:paraId="35127C1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activeQuestions(): Question[] { return this.questions.filter(q =&gt; q.isActive); }</w:t>
      </w:r>
    </w:p>
    <w:p w14:paraId="212E842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activeResults(): QuizResult[] { return this.results.filter(r =&gt; r.isActive).sort((a, b) =&gt; new Date(b.completedAt).getTime() - new Date(a.completedAt).getTime()); }</w:t>
      </w:r>
    </w:p>
    <w:p w14:paraId="109075D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1051F8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filteredQuizzes(): Quiz[] {</w:t>
      </w:r>
    </w:p>
    <w:p w14:paraId="0C9866C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let r = this.activeQuizzes;</w:t>
      </w:r>
    </w:p>
    <w:p w14:paraId="4DAA974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(this.filters.status) r = r.filter(q =&gt; q.status === this.filters.status);</w:t>
      </w:r>
    </w:p>
    <w:p w14:paraId="2479B21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(this.filters.search) { const s = this.filters.search.toLowerCase(); r = r.filter(q =&gt; q.title.toLowerCase().includes(s)); }</w:t>
      </w:r>
    </w:p>
    <w:p w14:paraId="6BB1100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r;</w:t>
      </w:r>
    </w:p>
    <w:p w14:paraId="02C03B2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3A9142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776B6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filteredResults(): QuizResult[] {</w:t>
      </w:r>
    </w:p>
    <w:p w14:paraId="0860E8C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let r = this.activeResults;</w:t>
      </w:r>
    </w:p>
    <w:p w14:paraId="08CDD16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(this.filters.quizId) r = r.filter(res =&gt; res.quizId === this.filters.quizId);</w:t>
      </w:r>
    </w:p>
    <w:p w14:paraId="5AE783C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r;</w:t>
      </w:r>
    </w:p>
    <w:p w14:paraId="7EB86DC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458FD8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031CC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totalParticipants(): number { return this.activeResults.length; }</w:t>
      </w:r>
    </w:p>
    <w:p w14:paraId="4372E37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 averageScore(): number { return this.activeResults.length ? Math.round(this.activeResults.reduce((s, r) =&gt; s + r.percentage, 0) / this.activeResults.length) : 0; }</w:t>
      </w:r>
    </w:p>
    <w:p w14:paraId="298E284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ABD48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getQuizById = (id: string): Quiz | undefined =&gt; this.quizzes.find(q =&gt; q.id === id);</w:t>
      </w:r>
    </w:p>
    <w:p w14:paraId="54061E3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getQuestionsForQuiz = (quizId: string): Question[] =&gt; this.activeQuestions.filter(q =&gt; q.quizId === quizId);</w:t>
      </w:r>
    </w:p>
    <w:p w14:paraId="09C2A4B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34B2F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loadAllData = async (): Promise&lt;void&gt; =&gt; { await Promise.all([this.loadQuizzes(), this.loadQuestions(), this.loadResults()]); };</w:t>
      </w:r>
    </w:p>
    <w:p w14:paraId="7FC20B4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6F44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loadQuizzes = async (): Promise&lt;void&gt; =&gt; { this.quizzesLoading = true; try { const d = await FirebaseService.getData&lt;Record&lt;string, Quiz&gt;&gt;('quizzes'); runInAction(() =&gt; { this.quizzes = d ? Object.values(d) : []; this.quizzesLoading = false; }); } catch { runInAction(() =&gt; { this.error = 'Ошибка загрузки викторин'; this.quizzesLoading = false; }); } };</w:t>
      </w:r>
    </w:p>
    <w:p w14:paraId="21458FF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loadQuestions = async (): Promise&lt;void&gt; =&gt; { this.questionsLoading = true; try { const d = await FirebaseService.getData&lt;Record&lt;string, Question&gt;&gt;('questions'); runInAction(() =&gt; { this.questions = d ? Object.values(d) : []; this.questionsLoading = false; }); } catch { runInAction(() =&gt; { this.error = 'Ошибка загрузки вопросов'; this.questionsLoading = false; }); } };</w:t>
      </w:r>
    </w:p>
    <w:p w14:paraId="04B110F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loadResults = async (): Promise&lt;void&gt; =&gt; { this.resultsLoading = true; try { const d = await FirebaseService.getData&lt;Record&lt;string, QuizResult&gt;&gt;('results'); runInAction(() =&gt; { this.results = d ? Object.values(d) : []; this.resultsLoading = false; }); } catch { runInAction(() =&gt; { this.error = 'Ошибка загрузки результатов'; this.resultsLoading = false; }); } };</w:t>
      </w:r>
    </w:p>
    <w:p w14:paraId="17E3739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7699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createQuiz = async (data: QuizFormData): Promise&lt;Quiz | null&gt; =&gt; { if (!authStore.canCreateQuizzes()) return null; const now = new Date().toISOString(); const q: Quiz = { id: uuidv4(), ...data, questionsCount: 0, status: 'draft', isActive: true, createdAt: now, updatedAt: now }; try { await </w:t>
      </w:r>
      <w:r w:rsidRPr="00C32D05">
        <w:rPr>
          <w:rFonts w:ascii="Times New Roman" w:hAnsi="Times New Roman" w:cs="Times New Roman"/>
          <w:sz w:val="28"/>
          <w:szCs w:val="28"/>
        </w:rPr>
        <w:lastRenderedPageBreak/>
        <w:t>FirebaseService.setData(`quizzes/${q.id}`, q); runInAction(() =&gt; { this.quizzes.push(q); }); return q; } catch { return null; } };</w:t>
      </w:r>
    </w:p>
    <w:p w14:paraId="61FA7CA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updateQuiz = async (id: string, data: Partial&lt;QuizFormData&gt;): Promise&lt;boolean&gt; =&gt; { if (!authStore.canManageQuizzes()) return false; const i = this.quizzes.findIndex(q =&gt; q.id === id); if (i === -1) return false; const u = { ...this.quizzes[i], ...data, updatedAt: new Date().toISOString() }; try { await FirebaseService.setData(`quizzes/${id}`, u); runInAction(() =&gt; { this.quizzes[i] = u; }); return true; } catch { return false; } };</w:t>
      </w:r>
    </w:p>
    <w:p w14:paraId="618BFDD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deleteQuiz = async (id: string): Promise&lt;boolean&gt; =&gt; { if (!authStore.canManageQuizzes()) return false; const i = this.quizzes.findIndex(q =&gt; q.id === id); if (i === -1) return false; try { await FirebaseService.updateData(`quizzes/${id}`, { isActive: false }); runInAction(() =&gt; { this.quizzes[i].isActive = false; }); return true; } catch { return false; } };</w:t>
      </w:r>
    </w:p>
    <w:p w14:paraId="5296C4C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08CB2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createQuestion = async (data: QuestionFormData): Promise&lt;Question | null&gt; =&gt; { if (!authStore.canManageQuizzes()) return null; const now = new Date().toISOString(); const q: Question = { id: uuidv4(), ...data, isActive: true, createdAt: now }; try { await FirebaseService.setData(`questions/${q.id}`, q); runInAction(() =&gt; { this.questions.push(q); const qi = this.quizzes.findIndex(qu =&gt; qu.id === data.quizId); if (qi !== -1) this.quizzes[qi].questionsCount++; }); return q; } catch { return null; } };</w:t>
      </w:r>
    </w:p>
    <w:p w14:paraId="5567945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deleteQuestion = async (id: string): Promise&lt;boolean&gt; =&gt; { if (!authStore.canManageQuizzes()) return false; const i = this.questions.findIndex(q =&gt; q.id === id); if (i === -1) return false; try { await FirebaseService.updateData(`questions/${id}`, { isActive: false }); runInAction(() =&gt; { this.questions[i].isActive = false; }); return true; } catch { return false; } };</w:t>
      </w:r>
    </w:p>
    <w:p w14:paraId="01B234A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AD83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changeQuizStatus = async (id: string, status: 'draft' | 'active' | 'completed'): Promise&lt;boolean&gt; =&gt; {</w:t>
      </w:r>
    </w:p>
    <w:p w14:paraId="4B657EE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(!authStore.isAdmin) return false;</w:t>
      </w:r>
    </w:p>
    <w:p w14:paraId="0FC1B13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i = this.quizzes.findIndex(q =&gt; q.id === id);</w:t>
      </w:r>
    </w:p>
    <w:p w14:paraId="14B77FC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(i === -1) return false;</w:t>
      </w:r>
    </w:p>
    <w:p w14:paraId="5EAD494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now = new Date().toISOString();</w:t>
      </w:r>
    </w:p>
    <w:p w14:paraId="38E2440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B5787D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await FirebaseService.updateData(`quizzes/${id}`, { status, updatedAt: now });</w:t>
      </w:r>
    </w:p>
    <w:p w14:paraId="48034D2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runInAction(() =&gt; { this.quizzes[i].status = status; this.quizzes[i].updatedAt = now; });</w:t>
      </w:r>
    </w:p>
    <w:p w14:paraId="41B28E6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7A0EE89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 catch { return false; }</w:t>
      </w:r>
    </w:p>
    <w:p w14:paraId="28FD4EB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8C1409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865C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saveQuestionsForQuiz = async (quizId: string, questionsData: QuestionFormData[]): Promise&lt;boolean&gt; =&gt; {</w:t>
      </w:r>
    </w:p>
    <w:p w14:paraId="30C4891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(!authStore.canManageQuizzes()) return false;</w:t>
      </w:r>
    </w:p>
    <w:p w14:paraId="7ECBE10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6E842FF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// Deactivate existing questions for this quiz</w:t>
      </w:r>
    </w:p>
    <w:p w14:paraId="6031FF8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existing = this.questions.filter(q =&gt; q.quizId === quizId &amp;&amp; q.isActive);</w:t>
      </w:r>
    </w:p>
    <w:p w14:paraId="79240F2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for (const q of existing) {</w:t>
      </w:r>
    </w:p>
    <w:p w14:paraId="7765CE0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await FirebaseService.updateData(`questions/${q.id}`, { isActive: false });</w:t>
      </w:r>
    </w:p>
    <w:p w14:paraId="179D45B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runInAction(() =&gt; { const idx = this.questions.findIndex(x =&gt; x.id === q.id); if (idx !== -1) this.questions[idx].isActive = false; });</w:t>
      </w:r>
    </w:p>
    <w:p w14:paraId="07879A3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8337CE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// Create new questions</w:t>
      </w:r>
    </w:p>
    <w:p w14:paraId="6A4AA23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now = new Date().toISOString();</w:t>
      </w:r>
    </w:p>
    <w:p w14:paraId="4C3E407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for (const data of questionsData) {</w:t>
      </w:r>
    </w:p>
    <w:p w14:paraId="0B3D0F2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const q: Question = { id: uuidv4(), ...data, quizId, isActive: true, createdAt: now };</w:t>
      </w:r>
    </w:p>
    <w:p w14:paraId="407BC5F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await FirebaseService.setData(`questions/${q.id}`, q);</w:t>
      </w:r>
    </w:p>
    <w:p w14:paraId="6765F99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runInAction(() =&gt; { this.questions.push(q); });</w:t>
      </w:r>
    </w:p>
    <w:p w14:paraId="4E25929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275782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// Update questionsCount on the quiz</w:t>
      </w:r>
    </w:p>
    <w:p w14:paraId="3F9067E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qi = this.quizzes.findIndex(q =&gt; q.id === quizId);</w:t>
      </w:r>
    </w:p>
    <w:p w14:paraId="21F012E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(qi !== -1) {</w:t>
      </w:r>
    </w:p>
    <w:p w14:paraId="1211913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const count = questionsData.length;</w:t>
      </w:r>
    </w:p>
    <w:p w14:paraId="46FCC36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await FirebaseService.updateData(`quizzes/${quizId}`, { questionsCount: count, updatedAt: now });</w:t>
      </w:r>
    </w:p>
    <w:p w14:paraId="69E0E06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runInAction(() =&gt; { this.quizzes[qi].questionsCount = count; this.quizzes[qi].updatedAt = now; });</w:t>
      </w:r>
    </w:p>
    <w:p w14:paraId="730E43D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54D2FD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7D31803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 catch { return false; }</w:t>
      </w:r>
    </w:p>
    <w:p w14:paraId="6F104C1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F4307B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B9B5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submitResult = async (result: Omit&lt;QuizResult, 'id' | 'isActive'&gt;): Promise&lt;QuizResult | null&gt; =&gt; { const r: QuizResult = { id: uuidv4(), ...result, isActive: true }; try { await FirebaseService.setData(`results/${r.id}`, r); runInAction(() =&gt; { this.results.push(r); }); return r; } catch { return null; } };</w:t>
      </w:r>
    </w:p>
    <w:p w14:paraId="6BD4659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499EF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setFilter = (key: keyof FilterParams, value: string | undefined): void =&gt; { this.filters = { ...this.filters, [key]: value }; };</w:t>
      </w:r>
    </w:p>
    <w:p w14:paraId="7964D04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clearFilters = (): void =&gt; { this.filters = {}; };</w:t>
      </w:r>
    </w:p>
    <w:p w14:paraId="2B9756D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clearError = (): void =&gt; { this.error = null; };</w:t>
      </w:r>
    </w:p>
    <w:p w14:paraId="6053F62A" w14:textId="67EB332B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}</w:t>
      </w:r>
    </w:p>
    <w:p w14:paraId="4FAA413F" w14:textId="1A4517A9" w:rsidR="00C32D05" w:rsidRDefault="00C32D05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92723" w14:textId="77777777" w:rsidR="000216B1" w:rsidRDefault="000216B1" w:rsidP="000216B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DataStore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основным классом для реактивного обновления данных на сайте. Все </w:t>
      </w:r>
      <w:r>
        <w:rPr>
          <w:rFonts w:ascii="Times New Roman" w:hAnsi="Times New Roman" w:cs="Times New Roman"/>
          <w:sz w:val="28"/>
          <w:szCs w:val="28"/>
        </w:rPr>
        <w:t>CRUD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операции выполняются посредством функций, которые хранятся в </w:t>
      </w:r>
      <w:r>
        <w:rPr>
          <w:rFonts w:ascii="Times New Roman" w:hAnsi="Times New Roman" w:cs="Times New Roman"/>
          <w:sz w:val="28"/>
          <w:szCs w:val="28"/>
        </w:rPr>
        <w:t>DataStore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6D958B" w14:textId="77777777" w:rsidR="000216B1" w:rsidRPr="000216B1" w:rsidRDefault="000216B1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8B25DF" w14:textId="008C1D1A" w:rsidR="00C32D05" w:rsidRPr="000216B1" w:rsidRDefault="00C32D05" w:rsidP="00C32D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E358E">
        <w:rPr>
          <w:rFonts w:ascii="Times New Roman" w:hAnsi="Times New Roman" w:cs="Times New Roman"/>
          <w:sz w:val="28"/>
          <w:szCs w:val="28"/>
        </w:rPr>
        <w:t xml:space="preserve"> 2.1</w:t>
      </w:r>
      <w:r w:rsidR="000216B1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C54F37F" w14:textId="14369608" w:rsidR="00C32D05" w:rsidRPr="002D52F4" w:rsidRDefault="00C32D05" w:rsidP="00C32D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2F4">
        <w:rPr>
          <w:rFonts w:ascii="Times New Roman" w:hAnsi="Times New Roman" w:cs="Times New Roman"/>
          <w:b/>
          <w:bCs/>
          <w:sz w:val="28"/>
          <w:szCs w:val="28"/>
        </w:rPr>
        <w:t>UIStore</w:t>
      </w:r>
    </w:p>
    <w:p w14:paraId="3A09A41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export class UIStore {</w:t>
      </w:r>
    </w:p>
    <w:p w14:paraId="1EE8FE6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6B758BB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toasts: Toast[] = [];</w:t>
      </w:r>
    </w:p>
    <w:p w14:paraId="177CD4F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024B6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Modal states</w:t>
      </w:r>
    </w:p>
    <w:p w14:paraId="1213F2E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confirmModalState: ModalState &amp; { </w:t>
      </w:r>
    </w:p>
    <w:p w14:paraId="2259859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title?: string; </w:t>
      </w:r>
    </w:p>
    <w:p w14:paraId="5F67DD1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message?: string; </w:t>
      </w:r>
    </w:p>
    <w:p w14:paraId="2E9A456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onConfirm?: () =&gt; void;</w:t>
      </w:r>
    </w:p>
    <w:p w14:paraId="6F6640A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onCancel?: () =&gt; void;</w:t>
      </w:r>
    </w:p>
    <w:p w14:paraId="40CB79F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confirmLabel?: string;</w:t>
      </w:r>
    </w:p>
    <w:p w14:paraId="5913128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confirmVariant?: 'primary' | 'danger';</w:t>
      </w:r>
    </w:p>
    <w:p w14:paraId="4BBBCE4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 = {</w:t>
      </w:r>
    </w:p>
    <w:p w14:paraId="7EE4EA2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isOpen: false,</w:t>
      </w:r>
    </w:p>
    <w:p w14:paraId="2EF6F59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mode: 'view',</w:t>
      </w:r>
    </w:p>
    <w:p w14:paraId="53396B2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CD1100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60103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0F59FE1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isDarkMode = false;</w:t>
      </w:r>
    </w:p>
    <w:p w14:paraId="0A76A85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479C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Loading overlay</w:t>
      </w:r>
    </w:p>
    <w:p w14:paraId="6360AA4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globalLoading = false;</w:t>
      </w:r>
    </w:p>
    <w:p w14:paraId="0E71174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loadingMessage = '';</w:t>
      </w:r>
    </w:p>
    <w:p w14:paraId="2395A13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72A0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constructor() {</w:t>
      </w:r>
    </w:p>
    <w:p w14:paraId="30F32C7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makeAutoObservable(this, {}, { autoBind: true });</w:t>
      </w:r>
    </w:p>
    <w:p w14:paraId="7BFDFC1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this.loadThemePreference();</w:t>
      </w:r>
    </w:p>
    <w:p w14:paraId="59BBF76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B0F4BE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F2E0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70F50E2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042D62B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5C319B5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138A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showToast = (type: ToastType, message: string, duration?: number): string =&gt; {</w:t>
      </w:r>
    </w:p>
    <w:p w14:paraId="7387A65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id = uuidv4();</w:t>
      </w:r>
    </w:p>
    <w:p w14:paraId="3605A76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toast: Toast = {</w:t>
      </w:r>
    </w:p>
    <w:p w14:paraId="11F3289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id,</w:t>
      </w:r>
    </w:p>
    <w:p w14:paraId="3869792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type,</w:t>
      </w:r>
    </w:p>
    <w:p w14:paraId="4159CBD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2CEF09C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duration: duration || DEFAULT_TOAST_DURATION,</w:t>
      </w:r>
    </w:p>
    <w:p w14:paraId="6956A9A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CB7326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155EE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this.toasts.push(toast);</w:t>
      </w:r>
    </w:p>
    <w:p w14:paraId="5DE59FD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31436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// Auto-remove toast after duration</w:t>
      </w:r>
    </w:p>
    <w:p w14:paraId="75F4D4B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if (toast.duration &amp;&amp; toast.duration &gt; 0) {</w:t>
      </w:r>
    </w:p>
    <w:p w14:paraId="4C92213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setTimeout(() =&gt; {</w:t>
      </w:r>
    </w:p>
    <w:p w14:paraId="1D110AA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this.removeToast(id);</w:t>
      </w:r>
    </w:p>
    <w:p w14:paraId="31D19F8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}, toast.duration);</w:t>
      </w:r>
    </w:p>
    <w:p w14:paraId="51E2AEA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52182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7461F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id;</w:t>
      </w:r>
    </w:p>
    <w:p w14:paraId="53DEE82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97CAA2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97BA4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showSuccess = (message: string): string =&gt; {</w:t>
      </w:r>
    </w:p>
    <w:p w14:paraId="0DD1630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this.showToast('success', message);</w:t>
      </w:r>
    </w:p>
    <w:p w14:paraId="34CFB57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F7268F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32469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showError = (message: string): string =&gt; {</w:t>
      </w:r>
    </w:p>
    <w:p w14:paraId="3ACAEDC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this.showToast('error', message);</w:t>
      </w:r>
    </w:p>
    <w:p w14:paraId="16113D8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E72E23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5C9D2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showWarning = (message: string): string =&gt; {</w:t>
      </w:r>
    </w:p>
    <w:p w14:paraId="6406178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this.showToast('warning', message);</w:t>
      </w:r>
    </w:p>
    <w:p w14:paraId="58C20DA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793B26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05D0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showInfo = (message: string): string =&gt; {</w:t>
      </w:r>
    </w:p>
    <w:p w14:paraId="226EC60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return this.showToast('info', message);</w:t>
      </w:r>
    </w:p>
    <w:p w14:paraId="0EB0535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D78EA3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BD5A9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removeToast = (id: string): void =&gt; {</w:t>
      </w:r>
    </w:p>
    <w:p w14:paraId="7549A8F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this.toasts = this.toasts.filter(t =&gt; t.id !== id);</w:t>
      </w:r>
    </w:p>
    <w:p w14:paraId="25E543C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6766475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CACB5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clearAllToasts = (): void =&gt; {</w:t>
      </w:r>
    </w:p>
    <w:p w14:paraId="53E7851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this.toasts = [];</w:t>
      </w:r>
    </w:p>
    <w:p w14:paraId="73E8F3C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ADD1D3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B7A86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63C4E2F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Confirm modal</w:t>
      </w:r>
    </w:p>
    <w:p w14:paraId="1345071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5A2E990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B1BC4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showConfirm = (</w:t>
      </w:r>
    </w:p>
    <w:p w14:paraId="6590804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title: string,</w:t>
      </w:r>
    </w:p>
    <w:p w14:paraId="7395FC2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message: string,</w:t>
      </w:r>
    </w:p>
    <w:p w14:paraId="5BF6841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onConfirm: () =&gt; void,</w:t>
      </w:r>
    </w:p>
    <w:p w14:paraId="1B37056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onCancel?: () =&gt; void,</w:t>
      </w:r>
    </w:p>
    <w:p w14:paraId="28D73B7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options?: { confirmLabel?: string; confirmVariant?: 'primary' | 'danger' }</w:t>
      </w:r>
    </w:p>
    <w:p w14:paraId="64108E5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): void =&gt; {</w:t>
      </w:r>
    </w:p>
    <w:p w14:paraId="6A32224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this.confirmModalState = {</w:t>
      </w:r>
    </w:p>
    <w:p w14:paraId="205918B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isOpen: true,</w:t>
      </w:r>
    </w:p>
    <w:p w14:paraId="1515FD0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mode: 'delete',</w:t>
      </w:r>
    </w:p>
    <w:p w14:paraId="079983A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title,</w:t>
      </w:r>
    </w:p>
    <w:p w14:paraId="275CBD1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2BCFEFC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onConfirm,</w:t>
      </w:r>
    </w:p>
    <w:p w14:paraId="632DA05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onCancel,</w:t>
      </w:r>
    </w:p>
    <w:p w14:paraId="686E2D8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confirmLabel: options?.confirmLabel,</w:t>
      </w:r>
    </w:p>
    <w:p w14:paraId="65D4BBA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confirmVariant: options?.confirmVariant,</w:t>
      </w:r>
    </w:p>
    <w:p w14:paraId="2D2EDC7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9CBA36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14499EA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7877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confirmAction = (): void =&gt; {</w:t>
      </w:r>
    </w:p>
    <w:p w14:paraId="23F3C4A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(this.confirmModalState.onConfirm) {</w:t>
      </w:r>
    </w:p>
    <w:p w14:paraId="59CD1DC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this.confirmModalState.onConfirm();</w:t>
      </w:r>
    </w:p>
    <w:p w14:paraId="2CFB471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E2E5E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this.closeConfirm();</w:t>
      </w:r>
    </w:p>
    <w:p w14:paraId="219A3FE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593811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B9A2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cancelAction = (): void =&gt; {</w:t>
      </w:r>
    </w:p>
    <w:p w14:paraId="7BE5CBB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(this.confirmModalState.onCancel) {</w:t>
      </w:r>
    </w:p>
    <w:p w14:paraId="39C52DE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this.confirmModalState.onCancel();</w:t>
      </w:r>
    </w:p>
    <w:p w14:paraId="5C7FE67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B854D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this.closeConfirm();</w:t>
      </w:r>
    </w:p>
    <w:p w14:paraId="079C9DF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E65EED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8989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closeConfirm = (): void =&gt; {</w:t>
      </w:r>
    </w:p>
    <w:p w14:paraId="5E5243E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this.confirmModalState = {</w:t>
      </w:r>
    </w:p>
    <w:p w14:paraId="1502C79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isOpen: false,</w:t>
      </w:r>
    </w:p>
    <w:p w14:paraId="26B0805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mode: 'view',</w:t>
      </w:r>
    </w:p>
    <w:p w14:paraId="5C386D2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BC18D4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B55912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EF74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4F509A9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Global loading</w:t>
      </w:r>
    </w:p>
    <w:p w14:paraId="6248214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043142A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72B2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showLoading = (message = 'Загрузка...'): void =&gt; {</w:t>
      </w:r>
    </w:p>
    <w:p w14:paraId="099E73B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this.globalLoading = true;</w:t>
      </w:r>
    </w:p>
    <w:p w14:paraId="1ECB297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this.loadingMessage = message;</w:t>
      </w:r>
    </w:p>
    <w:p w14:paraId="7301EA0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B7D0DA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818F2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hideLoading = (): void =&gt; {</w:t>
      </w:r>
    </w:p>
    <w:p w14:paraId="405E33B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this.globalLoading = false;</w:t>
      </w:r>
    </w:p>
    <w:p w14:paraId="78F3F90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this.loadingMessage = '';</w:t>
      </w:r>
    </w:p>
    <w:p w14:paraId="42A58F2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471D70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54390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001BE46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49164C2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7774ADB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83DA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toggleTheme = (): void =&gt; {</w:t>
      </w:r>
    </w:p>
    <w:p w14:paraId="52A1641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this.isDarkMode = !this.isDarkMode;</w:t>
      </w:r>
    </w:p>
    <w:p w14:paraId="1488AF7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this.saveThemePreference();</w:t>
      </w:r>
    </w:p>
    <w:p w14:paraId="5ABFAF5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this.applyTheme();</w:t>
      </w:r>
    </w:p>
    <w:p w14:paraId="06B73B6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E6FD11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B528E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setDarkMode = (value: boolean): void =&gt; {</w:t>
      </w:r>
    </w:p>
    <w:p w14:paraId="5AF040E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this.isDarkMode = value;</w:t>
      </w:r>
    </w:p>
    <w:p w14:paraId="4DF69CD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this.saveThemePreference();</w:t>
      </w:r>
    </w:p>
    <w:p w14:paraId="08EC6D9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this.applyTheme();</w:t>
      </w:r>
    </w:p>
    <w:p w14:paraId="71348F7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86FE99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615CB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private loadThemePreference = (): void =&gt; {</w:t>
      </w:r>
    </w:p>
    <w:p w14:paraId="5A2D981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try {</w:t>
      </w:r>
    </w:p>
    <w:p w14:paraId="222F8CA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saved = localStorage.getItem('theme_dark_mode');</w:t>
      </w:r>
    </w:p>
    <w:p w14:paraId="1532EF2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(saved !== null) {</w:t>
      </w:r>
    </w:p>
    <w:p w14:paraId="5E0C9B6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this.isDarkMode = saved === 'true';</w:t>
      </w:r>
    </w:p>
    <w:p w14:paraId="24B1C2A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5284BE5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// Check system preference</w:t>
      </w:r>
    </w:p>
    <w:p w14:paraId="49878C6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this.isDarkMode = window.matchMedia('(prefers-color-scheme: dark)').matches;</w:t>
      </w:r>
    </w:p>
    <w:p w14:paraId="702292C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966A99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this.applyTheme();</w:t>
      </w:r>
    </w:p>
    <w:p w14:paraId="728443D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572B8E6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console.error('Failed to load theme preference:', error);</w:t>
      </w:r>
    </w:p>
    <w:p w14:paraId="3D031D0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7C4E1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ACC679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AF4EF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private saveThemePreference = (): void =&gt; {</w:t>
      </w:r>
    </w:p>
    <w:p w14:paraId="267559A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EFC781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localStorage.setItem('theme_dark_mode', String(this.isDarkMode));</w:t>
      </w:r>
    </w:p>
    <w:p w14:paraId="3697D4D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79CCDE7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console.error('Failed to save theme preference:', error);</w:t>
      </w:r>
    </w:p>
    <w:p w14:paraId="4380964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125AF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637A30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5DDF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private applyTheme = (): void =&gt; {</w:t>
      </w:r>
    </w:p>
    <w:p w14:paraId="57D237A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(this.isDarkMode) {</w:t>
      </w:r>
    </w:p>
    <w:p w14:paraId="36AF095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document.documentElement.classList.add('dark-theme');</w:t>
      </w:r>
    </w:p>
    <w:p w14:paraId="740552F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B4CFF8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document.documentElement.classList.remove('dark-theme');</w:t>
      </w:r>
    </w:p>
    <w:p w14:paraId="23F405F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395640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D267120" w14:textId="752AC963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}</w:t>
      </w:r>
    </w:p>
    <w:p w14:paraId="5A97E393" w14:textId="71726CCE" w:rsidR="00C32D05" w:rsidRDefault="00C32D05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D2818D" w14:textId="77777777" w:rsidR="002D52F4" w:rsidRPr="00F5535D" w:rsidRDefault="002D52F4" w:rsidP="002D52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UIStore</w:t>
      </w:r>
      <w:r w:rsidRPr="00F553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функционал обработки взаимодействия с модальными окнами.</w:t>
      </w:r>
    </w:p>
    <w:p w14:paraId="1F9FF6F9" w14:textId="77777777" w:rsidR="002D52F4" w:rsidRPr="002D52F4" w:rsidRDefault="002D52F4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74920B" w14:textId="37D7EB80" w:rsidR="00C32D05" w:rsidRPr="002D52F4" w:rsidRDefault="00C32D05" w:rsidP="00C32D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E358E">
        <w:rPr>
          <w:rFonts w:ascii="Times New Roman" w:hAnsi="Times New Roman" w:cs="Times New Roman"/>
          <w:sz w:val="28"/>
          <w:szCs w:val="28"/>
        </w:rPr>
        <w:t xml:space="preserve"> 2.1</w:t>
      </w:r>
      <w:r w:rsidR="002D52F4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2478EB6D" w14:textId="6E1B530B" w:rsidR="00C32D05" w:rsidRPr="00402637" w:rsidRDefault="00C32D05" w:rsidP="00C32D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637">
        <w:rPr>
          <w:rFonts w:ascii="Times New Roman" w:hAnsi="Times New Roman" w:cs="Times New Roman"/>
          <w:b/>
          <w:bCs/>
          <w:sz w:val="28"/>
          <w:szCs w:val="28"/>
        </w:rPr>
        <w:t>AdminPage</w:t>
      </w:r>
    </w:p>
    <w:p w14:paraId="61D0494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export const AdminPage = observer(() =&gt; {</w:t>
      </w:r>
    </w:p>
    <w:p w14:paraId="0E97496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{ quizzes, quizzesLoading, createQuiz, updateQuiz, deleteQuiz, changeQuizStatus, getQuestionsForQuiz, saveQuestionsForQuiz } = dataStore;</w:t>
      </w:r>
    </w:p>
    <w:p w14:paraId="5CE8123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{ isAdmin } = authStore;</w:t>
      </w:r>
    </w:p>
    <w:p w14:paraId="4E0FB65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3638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[_activeTab, _setActiveTab] = useState&lt;AdminTab&gt;('quizzes');</w:t>
      </w:r>
    </w:p>
    <w:p w14:paraId="079DFAC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[modalOpen, setModalOpen] = useState(false);</w:t>
      </w:r>
    </w:p>
    <w:p w14:paraId="52AB4C4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[modalMode, setModalMode] = useState&lt;'create' | 'edit'&gt;('create');</w:t>
      </w:r>
    </w:p>
    <w:p w14:paraId="10996C4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[editingId, setEditingId] = useState&lt;string | null&gt;(null);</w:t>
      </w:r>
    </w:p>
    <w:p w14:paraId="68DA98C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[form, setForm] = useState&lt;QuizFormData&gt;({ title: '', description: '', timeLimit: undefined });</w:t>
      </w:r>
    </w:p>
    <w:p w14:paraId="2524201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[questions, setQuestions] = useState&lt;QuestionDraft[]&gt;([]);</w:t>
      </w:r>
    </w:p>
    <w:p w14:paraId="75EF568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[expandedQ, setExpandedQ] = useState&lt;string | null&gt;(null);</w:t>
      </w:r>
    </w:p>
    <w:p w14:paraId="79D8AE1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BE28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resetForm = () =&gt; {</w:t>
      </w:r>
    </w:p>
    <w:p w14:paraId="5F4F239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setForm({ title: '', description: '', timeLimit: undefined });</w:t>
      </w:r>
    </w:p>
    <w:p w14:paraId="7A157F6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setEditingId(null);</w:t>
      </w:r>
    </w:p>
    <w:p w14:paraId="25C5253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setQuestions([]);</w:t>
      </w:r>
    </w:p>
    <w:p w14:paraId="1731EC5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setExpandedQ(null);</w:t>
      </w:r>
    </w:p>
    <w:p w14:paraId="7144063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9AF528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F050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openCreateModal = () =&gt; {</w:t>
      </w:r>
    </w:p>
    <w:p w14:paraId="13719A0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resetForm();</w:t>
      </w:r>
    </w:p>
    <w:p w14:paraId="082F551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setModalMode('create');</w:t>
      </w:r>
    </w:p>
    <w:p w14:paraId="1ADF221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setModalOpen(true);</w:t>
      </w:r>
    </w:p>
    <w:p w14:paraId="7D2B15E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8F356E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A4AB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openEditModal = (q: Quiz) =&gt; {</w:t>
      </w:r>
    </w:p>
    <w:p w14:paraId="64F1241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setModalMode('edit');</w:t>
      </w:r>
    </w:p>
    <w:p w14:paraId="1203AAB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setEditingId(q.id);</w:t>
      </w:r>
    </w:p>
    <w:p w14:paraId="31B8956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setForm({ title: q.title, description: q.description, timeLimit: q.timeLimit });</w:t>
      </w:r>
    </w:p>
    <w:p w14:paraId="114789D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// Load existing questions</w:t>
      </w:r>
    </w:p>
    <w:p w14:paraId="00801AF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existingQuestions = getQuestionsForQuiz(q.id);</w:t>
      </w:r>
    </w:p>
    <w:p w14:paraId="4D97DE2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setQuestions(existingQuestions.map(eq =&gt; ({</w:t>
      </w:r>
    </w:p>
    <w:p w14:paraId="56328F9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id: eq.id,</w:t>
      </w:r>
    </w:p>
    <w:p w14:paraId="6CBC01E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text: eq.text,</w:t>
      </w:r>
    </w:p>
    <w:p w14:paraId="03A1D78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options: eq.options.map(o =&gt; ({ ...o })),</w:t>
      </w:r>
    </w:p>
    <w:p w14:paraId="72D6435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points: eq.points,</w:t>
      </w:r>
    </w:p>
    <w:p w14:paraId="20E3212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})));</w:t>
      </w:r>
    </w:p>
    <w:p w14:paraId="447B8B0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setExpandedQ(null);</w:t>
      </w:r>
    </w:p>
    <w:p w14:paraId="5291EF7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setModalOpen(true);</w:t>
      </w:r>
    </w:p>
    <w:p w14:paraId="439CE3E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4E0D54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642C3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handleSave = async () =&gt; {</w:t>
      </w:r>
    </w:p>
    <w:p w14:paraId="4E00FED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(!form.title) { uiStore.showError('Введите название'); return; }</w:t>
      </w:r>
    </w:p>
    <w:p w14:paraId="173D554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// Validate questions</w:t>
      </w:r>
    </w:p>
    <w:p w14:paraId="26FC353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for (let i = 0; i &lt; questions.length; i++) {</w:t>
      </w:r>
    </w:p>
    <w:p w14:paraId="34935FD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q = questions[i];</w:t>
      </w:r>
    </w:p>
    <w:p w14:paraId="14CFBC0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(!q.text.trim()) { uiStore.showError(`Вопрос ${i + 1}: введите текст вопроса`); return; }</w:t>
      </w:r>
    </w:p>
    <w:p w14:paraId="006D2FF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(q.options.length &lt; 2) { uiStore.showError(`Вопрос ${i + 1}: нужно минимум 2 варианта ответа`); return; }</w:t>
      </w:r>
    </w:p>
    <w:p w14:paraId="77D6AF6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hasEmpty = q.options.some(o =&gt; !o.text.trim());</w:t>
      </w:r>
    </w:p>
    <w:p w14:paraId="0214395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(hasEmpty) { uiStore.showError(`Вопрос ${i + 1}: заполните все варианты ответа`); return; }</w:t>
      </w:r>
    </w:p>
    <w:p w14:paraId="5CE7CCA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hasCorrect = q.options.some(o =&gt; o.isCorrect);</w:t>
      </w:r>
    </w:p>
    <w:p w14:paraId="43A27ED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(!hasCorrect) { uiStore.showError(`Вопрос ${i + 1}: отметьте правильный ответ`); return; }</w:t>
      </w:r>
    </w:p>
    <w:p w14:paraId="4BE968C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65969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84F528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let quizId = editingId;</w:t>
      </w:r>
    </w:p>
    <w:p w14:paraId="761E1B4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(modalMode === 'create') {</w:t>
      </w:r>
    </w:p>
    <w:p w14:paraId="7C092D8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const created = await createQuiz(form);</w:t>
      </w:r>
    </w:p>
    <w:p w14:paraId="0724CA3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if (created) quizId = created.id;</w:t>
      </w:r>
    </w:p>
    <w:p w14:paraId="296DA98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else { uiStore.showError('Ошибка создания викторины'); return; }</w:t>
      </w:r>
    </w:p>
    <w:p w14:paraId="6F0D267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 else if (editingId) {</w:t>
      </w:r>
    </w:p>
    <w:p w14:paraId="668A54B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await updateQuiz(editingId, form);</w:t>
      </w:r>
    </w:p>
    <w:p w14:paraId="63E0B91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F295B3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// Save questions</w:t>
      </w:r>
    </w:p>
    <w:p w14:paraId="309CCE6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(quizId) {</w:t>
      </w:r>
    </w:p>
    <w:p w14:paraId="0AA7309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const questionsData: QuestionFormData[] = questions.map(q =&gt; ({</w:t>
      </w:r>
    </w:p>
    <w:p w14:paraId="4AFEFAC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quizId,</w:t>
      </w:r>
    </w:p>
    <w:p w14:paraId="32E75E7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text: q.text,</w:t>
      </w:r>
    </w:p>
    <w:p w14:paraId="711EC6B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options: q.options,</w:t>
      </w:r>
    </w:p>
    <w:p w14:paraId="44BAB7D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points: q.points,</w:t>
      </w:r>
    </w:p>
    <w:p w14:paraId="4A2ABCA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}));</w:t>
      </w:r>
    </w:p>
    <w:p w14:paraId="6493D91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await saveQuestionsForQuiz(quizId, questionsData);</w:t>
      </w:r>
    </w:p>
    <w:p w14:paraId="16FCF8D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1E318A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uiStore.showSuccess('Сохранено');</w:t>
      </w:r>
    </w:p>
    <w:p w14:paraId="0034F87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setModalOpen(false);</w:t>
      </w:r>
    </w:p>
    <w:p w14:paraId="0B2C992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resetForm();</w:t>
      </w:r>
    </w:p>
    <w:p w14:paraId="48FBD57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 catch { uiStore.showError('Ошибка'); }</w:t>
      </w:r>
    </w:p>
    <w:p w14:paraId="0039D6B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5EEF96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E1E25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handleDelete = (id: string) =&gt; {</w:t>
      </w:r>
    </w:p>
    <w:p w14:paraId="23B5259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uiStore.showConfirm('Удаление', 'Удалить викторину?', async () =&gt; { await deleteQuiz(id); uiStore.showSuccess('Удалено'); });</w:t>
      </w:r>
    </w:p>
    <w:p w14:paraId="77708AD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38B4AA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BB958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handleStatusChange = async (quiz: Quiz, newStatus: QuizStatus) =&gt; {</w:t>
      </w:r>
    </w:p>
    <w:p w14:paraId="1465147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(!isAdmin) { uiStore.showError('Только администратор может менять статус'); return; }</w:t>
      </w:r>
    </w:p>
    <w:p w14:paraId="04D0108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(newStatus === 'active' &amp;&amp; quiz.questionsCount === 0) {</w:t>
      </w:r>
    </w:p>
    <w:p w14:paraId="3D17B57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uiStore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32D05">
        <w:rPr>
          <w:rFonts w:ascii="Times New Roman" w:hAnsi="Times New Roman" w:cs="Times New Roman"/>
          <w:sz w:val="28"/>
          <w:szCs w:val="28"/>
        </w:rPr>
        <w:t>showError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('Невозможно опубликовать викторину без вопросов');</w:t>
      </w:r>
    </w:p>
    <w:p w14:paraId="519A1BB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</w:t>
      </w:r>
      <w:r w:rsidRPr="00C32D05">
        <w:rPr>
          <w:rFonts w:ascii="Times New Roman" w:hAnsi="Times New Roman" w:cs="Times New Roman"/>
          <w:sz w:val="28"/>
          <w:szCs w:val="28"/>
        </w:rPr>
        <w:t>return;</w:t>
      </w:r>
    </w:p>
    <w:p w14:paraId="2026ABE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9E788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labels: Record&lt;QuizStatus, string&gt; = { draft: 'черновик', active: 'активна', completed: 'завершена' };</w:t>
      </w:r>
    </w:p>
    <w:p w14:paraId="08823C7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uiStore.showConfirm('Изменение статуса', `Изменить статус на "${labels[newStatus]}"?`, async () =&gt; {</w:t>
      </w:r>
    </w:p>
    <w:p w14:paraId="07576DC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ok = await changeQuizStatus(quiz.id, newStatus);</w:t>
      </w:r>
    </w:p>
    <w:p w14:paraId="401AB05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(ok) uiStore.showSuccess(`Статус изменён: ${labels[newStatus]}`);</w:t>
      </w:r>
    </w:p>
    <w:p w14:paraId="5AEB3BD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else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2D05">
        <w:rPr>
          <w:rFonts w:ascii="Times New Roman" w:hAnsi="Times New Roman" w:cs="Times New Roman"/>
          <w:sz w:val="28"/>
          <w:szCs w:val="28"/>
        </w:rPr>
        <w:t>uiStore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32D05">
        <w:rPr>
          <w:rFonts w:ascii="Times New Roman" w:hAnsi="Times New Roman" w:cs="Times New Roman"/>
          <w:sz w:val="28"/>
          <w:szCs w:val="28"/>
        </w:rPr>
        <w:t>showError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('Ошибка изменения статуса');</w:t>
      </w:r>
    </w:p>
    <w:p w14:paraId="0D6473B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32D05">
        <w:rPr>
          <w:rFonts w:ascii="Times New Roman" w:hAnsi="Times New Roman" w:cs="Times New Roman"/>
          <w:sz w:val="28"/>
          <w:szCs w:val="28"/>
        </w:rPr>
        <w:t>}, undefined, { confirmLabel: 'Подтвердить', confirmVariant: 'primary' });</w:t>
      </w:r>
    </w:p>
    <w:p w14:paraId="61B7F29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8E1A2A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28E14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// Question builder helpers</w:t>
      </w:r>
    </w:p>
    <w:p w14:paraId="4257B5D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addQuestion = () =&gt; {</w:t>
      </w:r>
    </w:p>
    <w:p w14:paraId="39E6D5E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const q = emptyQuestion();</w:t>
      </w:r>
    </w:p>
    <w:p w14:paraId="67A9345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setQuestions([...questions, q]);</w:t>
      </w:r>
    </w:p>
    <w:p w14:paraId="6148FE1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setExpandedQ(q.id);</w:t>
      </w:r>
    </w:p>
    <w:p w14:paraId="48496D9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3FDDF2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675FF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removeQuestion = (id: string) =&gt; {</w:t>
      </w:r>
    </w:p>
    <w:p w14:paraId="01DA784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setQuestions(questions.filter(q =&gt; q.id !== id));</w:t>
      </w:r>
    </w:p>
    <w:p w14:paraId="35450FF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if (expandedQ === id) setExpandedQ(null);</w:t>
      </w:r>
    </w:p>
    <w:p w14:paraId="3581435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B01CA6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DE0A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updateQuestion = (id: string, updates: Partial&lt;QuestionDraft&gt;) =&gt; {</w:t>
      </w:r>
    </w:p>
    <w:p w14:paraId="6560325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setQuestions(questions.map(q =&gt; q.id === id ? { ...q, ...updates } : q));</w:t>
      </w:r>
    </w:p>
    <w:p w14:paraId="3678455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F08FF9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2D7D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addOption = (questionId: string) =&gt; {</w:t>
      </w:r>
    </w:p>
    <w:p w14:paraId="3A5E461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setQuestions(questions.map(q =&gt; {</w:t>
      </w:r>
    </w:p>
    <w:p w14:paraId="4DB3C00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(q.id !== questionId) return q;</w:t>
      </w:r>
    </w:p>
    <w:p w14:paraId="03DB17C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return { ...q, options: [...q.options, { id: uuidv4(), text: '', isCorrect: false }] };</w:t>
      </w:r>
    </w:p>
    <w:p w14:paraId="072AEB9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}));</w:t>
      </w:r>
    </w:p>
    <w:p w14:paraId="149D5E6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43B0E4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A0700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removeOption = (questionId: string, optionId: string) =&gt; {</w:t>
      </w:r>
    </w:p>
    <w:p w14:paraId="5DF5632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setQuestions(questions.map(q =&gt; {</w:t>
      </w:r>
    </w:p>
    <w:p w14:paraId="29EA918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(q.id !== questionId) return q;</w:t>
      </w:r>
    </w:p>
    <w:p w14:paraId="26DD121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return { ...q, options: q.options.filter(o =&gt; o.id !== optionId) };</w:t>
      </w:r>
    </w:p>
    <w:p w14:paraId="0A0C3C2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}));</w:t>
      </w:r>
    </w:p>
    <w:p w14:paraId="126D3DD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3E9995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BDE8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updateOption = (questionId: string, optionId: string, updates: Partial&lt;QuestionOption&gt;) =&gt; {</w:t>
      </w:r>
    </w:p>
    <w:p w14:paraId="638548B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setQuestions(questions.map(q =&gt; {</w:t>
      </w:r>
    </w:p>
    <w:p w14:paraId="0B43ACF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(q.id !== questionId) return q;</w:t>
      </w:r>
    </w:p>
    <w:p w14:paraId="3E4F255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return {</w:t>
      </w:r>
    </w:p>
    <w:p w14:paraId="7D5881D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...q,</w:t>
      </w:r>
    </w:p>
    <w:p w14:paraId="477A5CB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options: q.options.map(o =&gt; o.id === optionId ? { ...o, ...updates } : o),</w:t>
      </w:r>
    </w:p>
    <w:p w14:paraId="3C43AE2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};</w:t>
      </w:r>
    </w:p>
    <w:p w14:paraId="0B7BCCB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}));</w:t>
      </w:r>
    </w:p>
    <w:p w14:paraId="2768EF6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FB43BD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68C4F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columns: TableColumn&lt;Quiz&gt;[] = [</w:t>
      </w:r>
    </w:p>
    <w:p w14:paraId="0E59A03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{ key: 'title', title: 'Название', render: (q: Quiz) =&gt; q.title },</w:t>
      </w:r>
    </w:p>
    <w:p w14:paraId="1F64E97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{ key: 'status', title: 'Статус', width: '120px', render: (q: Quiz) =&gt; {</w:t>
      </w:r>
    </w:p>
    <w:p w14:paraId="7D5DB25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const variants: Record&lt;QuizStatus, 'primary' | 'success' | 'warning'&gt; = { draft: 'warning', active: 'success', completed: 'primary' };</w:t>
      </w:r>
    </w:p>
    <w:p w14:paraId="0E8F258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const labels: Record&lt;QuizStatus, string&gt; = { draft: 'Черновик', active: 'Активна', completed: 'Завершена' };</w:t>
      </w:r>
    </w:p>
    <w:p w14:paraId="249F337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return &lt;Badge variant={variants[q.status]}&gt;{labels[q.status]}&lt;/Badge&gt;;</w:t>
      </w:r>
    </w:p>
    <w:p w14:paraId="0A860F0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}},</w:t>
      </w:r>
    </w:p>
    <w:p w14:paraId="53FB859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{ key: 'questionsCount', title: 'Вопросов', width: '90px', render: (q: Quiz) =&gt; String(q.questionsCount) },</w:t>
      </w:r>
    </w:p>
    <w:p w14:paraId="7340C9F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{ key: 'statusActions', title: 'Публикация', width: '160px', render: (q: Quiz) =&gt; {</w:t>
      </w:r>
    </w:p>
    <w:p w14:paraId="1791205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if (!isAdmin) return &lt;span className={styles.noAccess}&gt;Только админ&lt;/span&gt;;</w:t>
      </w:r>
    </w:p>
    <w:p w14:paraId="3591623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return (</w:t>
      </w:r>
    </w:p>
    <w:p w14:paraId="2571F14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&lt;div className={styles.statusActions}&gt;</w:t>
      </w:r>
    </w:p>
    <w:p w14:paraId="1F42496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{q.status === 'draft' &amp;&amp; (</w:t>
      </w:r>
    </w:p>
    <w:p w14:paraId="4D078E2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&lt;Button size="sm" variant="primary" onClick={() =&gt; handleStatusChange(q, 'active')}&gt;</w:t>
      </w:r>
    </w:p>
    <w:p w14:paraId="35E5207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Опубликовать</w:t>
      </w:r>
    </w:p>
    <w:p w14:paraId="321A8AA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3F472A2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)}</w:t>
      </w:r>
    </w:p>
    <w:p w14:paraId="2829C89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{q.status === 'active' &amp;&amp; (</w:t>
      </w:r>
    </w:p>
    <w:p w14:paraId="6600B38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&lt;Button size="sm" variant="ghost" onClick={() =&gt; handleStatusChange(q, 'completed')}&gt;</w:t>
      </w:r>
    </w:p>
    <w:p w14:paraId="43F3184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Завершить</w:t>
      </w:r>
    </w:p>
    <w:p w14:paraId="5FF65EE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09A30C2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)}</w:t>
      </w:r>
    </w:p>
    <w:p w14:paraId="4F16C86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{q.status === 'completed' &amp;&amp; (</w:t>
      </w:r>
    </w:p>
    <w:p w14:paraId="3813F2A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&lt;Button size="sm" variant="ghost" onClick={() =&gt; handleStatusChange(q, 'draft')}&gt;</w:t>
      </w:r>
    </w:p>
    <w:p w14:paraId="7050266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В черновик</w:t>
      </w:r>
    </w:p>
    <w:p w14:paraId="4DDE8A1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6D65AA6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)}</w:t>
      </w:r>
    </w:p>
    <w:p w14:paraId="7046A41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11186E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);</w:t>
      </w:r>
    </w:p>
    <w:p w14:paraId="78704A1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}},</w:t>
      </w:r>
    </w:p>
    <w:p w14:paraId="06D6505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{ key: 'actions', title: '', width: '100px', render: (r: Quiz) =&gt; (</w:t>
      </w:r>
    </w:p>
    <w:p w14:paraId="66D4A4E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&lt;div className={styles.actions}&gt;</w:t>
      </w:r>
    </w:p>
    <w:p w14:paraId="06C7B5A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&lt;Button size="sm" variant="ghost" onClick={() =&gt; openEditModal(r)}&gt;&lt;svg viewBox="0 0 24 24" fill="none" stroke="currentColor" strokeWidth="2" width="16" height="16"&gt;&lt;path d="M11 4H4a2 2 0 00-2 2v14a2 2 0 002 2h14a2 2 0 002-2v-7" /&gt;&lt;path d="M18.5 2.5a2.121 2.121 0 013 3L12 15l-4 1 1-4 9.5-9.5z" /&gt;&lt;/svg&gt;&lt;/Button&gt;</w:t>
      </w:r>
    </w:p>
    <w:p w14:paraId="368F5DF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&lt;Button size="sm" variant="ghost" onClick={() =&gt; handleDelete(r.id)}&gt;&lt;svg viewBox="0 0 24 24" fill="none" stroke="currentColor" strokeWidth="2" width="16" height="16"&gt;&lt;polyline points="3 6 5 6 21 6" /&gt;&lt;path d="M19 6v14a2 2 0 01-2 2H7a2 2 0 01-2-2V6m3 0V4a2 2 0 012-2h4a2 2 0 012 2v2" /&gt;&lt;/svg&gt;&lt;/Button&gt;</w:t>
      </w:r>
    </w:p>
    <w:p w14:paraId="3514B85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76F0420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)},</w:t>
      </w:r>
    </w:p>
    <w:p w14:paraId="7A23279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31B2CCA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22C2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584506A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&lt;div className={styles.page}&gt;</w:t>
      </w:r>
    </w:p>
    <w:p w14:paraId="6B1CDB6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&lt;div className={styles.header}&gt;&lt;h1 className={styles.title}&gt;Управление викторинами&lt;/h1&gt;&lt;/div&gt;</w:t>
      </w:r>
    </w:p>
    <w:p w14:paraId="4D19FB1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&lt;Card className={styles.toolbar}&gt;&lt;Button variant="primary" onClick={openCreateModal}&gt;Создать викторину&lt;/Button&gt;&lt;/Card&gt;</w:t>
      </w:r>
    </w:p>
    <w:p w14:paraId="78C2D18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&lt;Card padding="none"&gt;</w:t>
      </w:r>
    </w:p>
    <w:p w14:paraId="64EC69D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&lt;Table columns={columns} data={quizzes.filter(q =&gt; q.isActive)} keyField="id" loading={quizzesLoading} emptyText="Нет викторин" /&gt;</w:t>
      </w:r>
    </w:p>
    <w:p w14:paraId="5CA5B35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&lt;/Card&gt;</w:t>
      </w:r>
    </w:p>
    <w:p w14:paraId="5BDD5CE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1FD6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&lt;Modal isOpen={modalOpen} onClose={() =&gt; setModalOpen(false)} title={modalMode === 'create' ? 'Создать викторину' : 'Редактировать'} size="lg"</w:t>
      </w:r>
    </w:p>
    <w:p w14:paraId="3CA26EE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footer={&lt;div className={styles.modalFooter}&gt;&lt;Button variant="ghost" onClick={() =&gt; setModalOpen(false)}&gt;Отмена&lt;/Button&gt;&lt;Button variant="primary" onClick={handleSave}&gt;Сохранить&lt;/Button&gt;&lt;/div&gt;}&gt;</w:t>
      </w:r>
    </w:p>
    <w:p w14:paraId="3E8610C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&lt;div className={styles.form}&gt;</w:t>
      </w:r>
    </w:p>
    <w:p w14:paraId="383F63B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&lt;Input label="Название *" value={form.title} onChange={e =&gt; setForm({ ...form, title: e.target.value })} /&gt;</w:t>
      </w:r>
    </w:p>
    <w:p w14:paraId="72E2064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&lt;Input label="Описание" value={form.description} onChange={e =&gt; setForm({ ...form, description: e.target.value })} /&gt;</w:t>
      </w:r>
    </w:p>
    <w:p w14:paraId="6417A99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&lt;Input label="Лимит времени (мин)" type="number" min={1} value={form.timeLimit || ''} onChange={e =&gt; setForm({ ...form, timeLimit: e.target.value ? parseInt(e.target.value) : undefined })} /&gt;</w:t>
      </w:r>
    </w:p>
    <w:p w14:paraId="7AD29B0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91BE0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{/* Question Constructor */}</w:t>
      </w:r>
    </w:p>
    <w:p w14:paraId="7E33B07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&lt;div className={styles.questionsSection}&gt;</w:t>
      </w:r>
    </w:p>
    <w:p w14:paraId="2004A4D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&lt;div className={styles.questionsSectionHeader}&gt;</w:t>
      </w:r>
    </w:p>
    <w:p w14:paraId="6D33773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&lt;h3 className={styles.questionsSectionTitle}&gt;Вопросы ({questions.length})&lt;/h3&gt;</w:t>
      </w:r>
    </w:p>
    <w:p w14:paraId="6A72110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&lt;Button variant="primary" size="sm" onClick={addQuestion}&gt;+ Добавить вопрос&lt;/Button&gt;</w:t>
      </w:r>
    </w:p>
    <w:p w14:paraId="35056BC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2C0395E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A304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  {questions.length === 0 &amp;&amp; (</w:t>
      </w:r>
    </w:p>
    <w:p w14:paraId="563C106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&lt;p className={styles.questionsEmpty}&gt;Нажмите «Добавить вопрос», чтобы создать вопросы для викторины&lt;/p&gt;</w:t>
      </w:r>
    </w:p>
    <w:p w14:paraId="594F1B9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)}</w:t>
      </w:r>
    </w:p>
    <w:p w14:paraId="4AE30CB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6C52B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&lt;div className={styles.questionsList}&gt;</w:t>
      </w:r>
    </w:p>
    <w:p w14:paraId="6DAD850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{questions.map((q, idx) =&gt; (</w:t>
      </w:r>
    </w:p>
    <w:p w14:paraId="34D53BE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&lt;div key={q.id} className={`${styles.questionItem} ${expandedQ === q.id ? styles.questionExpanded : ''}`}&gt;</w:t>
      </w:r>
    </w:p>
    <w:p w14:paraId="7366F49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&lt;div className={styles.questionHeader} onClick={() =&gt; setExpandedQ(expandedQ === q.id ? null : q.id)}&gt;</w:t>
      </w:r>
    </w:p>
    <w:p w14:paraId="4FC2142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&lt;div className={styles.questionHeaderLeft}&gt;</w:t>
      </w:r>
    </w:p>
    <w:p w14:paraId="638B16B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&lt;span className={styles.questionNumber}&gt;{idx + 1}&lt;/span&gt;</w:t>
      </w:r>
    </w:p>
    <w:p w14:paraId="69F37DC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&lt;span className={styles.questionPreview}&gt;{q.text || 'Новый вопрос'}&lt;/span&gt;</w:t>
      </w:r>
    </w:p>
    <w:p w14:paraId="3D2D8C4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&lt;/div&gt;</w:t>
      </w:r>
    </w:p>
    <w:p w14:paraId="176AFD6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&lt;div className={styles.questionHeaderRight}&gt;</w:t>
      </w:r>
    </w:p>
    <w:p w14:paraId="7E87ECB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&lt;span className={styles.questionPoints}&gt;{q.points} б.&lt;/span&gt;</w:t>
      </w:r>
    </w:p>
    <w:p w14:paraId="3F9157A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&lt;button className={styles.questionDelete} onClick={(e) =&gt; { e.stopPropagation(); removeQuestion(q.id); }} title="Удалить вопрос"&gt;</w:t>
      </w:r>
      <w:r w:rsidRPr="00C32D05">
        <w:rPr>
          <w:rFonts w:ascii="Segoe UI Symbol" w:hAnsi="Segoe UI Symbol" w:cs="Segoe UI Symbol"/>
          <w:sz w:val="28"/>
          <w:szCs w:val="28"/>
        </w:rPr>
        <w:t>✕</w:t>
      </w:r>
      <w:r w:rsidRPr="00C32D05">
        <w:rPr>
          <w:rFonts w:ascii="Times New Roman" w:hAnsi="Times New Roman" w:cs="Times New Roman"/>
          <w:sz w:val="28"/>
          <w:szCs w:val="28"/>
        </w:rPr>
        <w:t>&lt;/button&gt;</w:t>
      </w:r>
    </w:p>
    <w:p w14:paraId="45DCE24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 w:hint="eastAsia"/>
          <w:sz w:val="28"/>
          <w:szCs w:val="28"/>
        </w:rPr>
        <w:t xml:space="preserve">                      &lt;span className={styles.questionChevron}&gt;{expandedQ === q.id ? '</w:t>
      </w:r>
      <w:r w:rsidRPr="00C32D05">
        <w:rPr>
          <w:rFonts w:ascii="Times New Roman" w:hAnsi="Times New Roman" w:cs="Times New Roman" w:hint="eastAsia"/>
          <w:sz w:val="28"/>
          <w:szCs w:val="28"/>
        </w:rPr>
        <w:t>▲</w:t>
      </w:r>
      <w:r w:rsidRPr="00C32D05">
        <w:rPr>
          <w:rFonts w:ascii="Times New Roman" w:hAnsi="Times New Roman" w:cs="Times New Roman" w:hint="eastAsia"/>
          <w:sz w:val="28"/>
          <w:szCs w:val="28"/>
        </w:rPr>
        <w:t>' : '</w:t>
      </w:r>
      <w:r w:rsidRPr="00C32D05">
        <w:rPr>
          <w:rFonts w:ascii="Times New Roman" w:hAnsi="Times New Roman" w:cs="Times New Roman" w:hint="eastAsia"/>
          <w:sz w:val="28"/>
          <w:szCs w:val="28"/>
        </w:rPr>
        <w:t>▼</w:t>
      </w:r>
      <w:r w:rsidRPr="00C32D05">
        <w:rPr>
          <w:rFonts w:ascii="Times New Roman" w:hAnsi="Times New Roman" w:cs="Times New Roman" w:hint="eastAsia"/>
          <w:sz w:val="28"/>
          <w:szCs w:val="28"/>
        </w:rPr>
        <w:t>'}&lt;/span&gt;</w:t>
      </w:r>
    </w:p>
    <w:p w14:paraId="45E2CA7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&lt;/div&gt;</w:t>
      </w:r>
    </w:p>
    <w:p w14:paraId="287E01F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&lt;/div&gt;</w:t>
      </w:r>
    </w:p>
    <w:p w14:paraId="051D0B5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8B01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{expandedQ === q.id &amp;&amp; (</w:t>
      </w:r>
    </w:p>
    <w:p w14:paraId="6D9857F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&lt;div className={styles.questionBody}&gt;</w:t>
      </w:r>
    </w:p>
    <w:p w14:paraId="08748BD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&lt;Input</w:t>
      </w:r>
    </w:p>
    <w:p w14:paraId="7A262FA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label="Текст вопроса *"</w:t>
      </w:r>
    </w:p>
    <w:p w14:paraId="25FE93A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value={q.text}</w:t>
      </w:r>
    </w:p>
    <w:p w14:paraId="3274194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onChange={e =&gt; updateQuestion(q.id, { text: e.target.value })}</w:t>
      </w:r>
    </w:p>
    <w:p w14:paraId="2AFBADC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placeholder="Введите текст вопроса..."</w:t>
      </w:r>
    </w:p>
    <w:p w14:paraId="1446D9C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/&gt;</w:t>
      </w:r>
    </w:p>
    <w:p w14:paraId="7D1E68E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&lt;Input</w:t>
      </w:r>
    </w:p>
    <w:p w14:paraId="12AA970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label="Баллы"</w:t>
      </w:r>
    </w:p>
    <w:p w14:paraId="35706A7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type="number"</w:t>
      </w:r>
    </w:p>
    <w:p w14:paraId="34B1344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min={1}</w:t>
      </w:r>
    </w:p>
    <w:p w14:paraId="0D2FEBA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value={q.points}</w:t>
      </w:r>
    </w:p>
    <w:p w14:paraId="0270274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onChange={e =&gt; updateQuestion(q.id, { points: parseInt(e.target.value) || 1 })}</w:t>
      </w:r>
    </w:p>
    <w:p w14:paraId="23A0B9A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/&gt;</w:t>
      </w:r>
    </w:p>
    <w:p w14:paraId="67FFC94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8EEA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&lt;div className={styles.optionsSection}&gt;</w:t>
      </w:r>
    </w:p>
    <w:p w14:paraId="4F4831F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&lt;label className={styles.optionsLabel}&gt;Варианты ответа (отметьте правильные)&lt;/label&gt;</w:t>
      </w:r>
    </w:p>
    <w:p w14:paraId="1FB0CA0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&lt;div className={styles.optionsList}&gt;</w:t>
      </w:r>
    </w:p>
    <w:p w14:paraId="5C42984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{q.options.map((opt, optIdx) =&gt; (</w:t>
      </w:r>
    </w:p>
    <w:p w14:paraId="01D9993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&lt;div key={opt.id} className={styles.optionItem}&gt;</w:t>
      </w:r>
    </w:p>
    <w:p w14:paraId="13D6B0C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&lt;label className={styles.optionCheck}&gt;</w:t>
      </w:r>
    </w:p>
    <w:p w14:paraId="2E47F90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&lt;input</w:t>
      </w:r>
    </w:p>
    <w:p w14:paraId="1A28E69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  type="checkbox"</w:t>
      </w:r>
    </w:p>
    <w:p w14:paraId="2E2239E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  checked={opt.isCorrect}</w:t>
      </w:r>
    </w:p>
    <w:p w14:paraId="7213CB4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  onChange={() =&gt; updateOption(q.id, opt.id, { isCorrect: !opt.isCorrect })}</w:t>
      </w:r>
    </w:p>
    <w:p w14:paraId="7C6A286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className={styles.optionCheckInput}</w:t>
      </w:r>
    </w:p>
    <w:p w14:paraId="0F9CC78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/&gt;</w:t>
      </w:r>
    </w:p>
    <w:p w14:paraId="0C9EF38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&lt;span className={`${styles.optionCheckmark} ${opt.isCorrect ? styles.optionCorrect : ''}`}&gt;</w:t>
      </w:r>
    </w:p>
    <w:p w14:paraId="48F1ADC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  {opt.isCorrect ? '</w:t>
      </w:r>
      <w:r w:rsidRPr="00C32D05">
        <w:rPr>
          <w:rFonts w:ascii="Segoe UI Symbol" w:hAnsi="Segoe UI Symbol" w:cs="Segoe UI Symbol"/>
          <w:sz w:val="28"/>
          <w:szCs w:val="28"/>
        </w:rPr>
        <w:t>✓</w:t>
      </w:r>
      <w:r w:rsidRPr="00C32D05">
        <w:rPr>
          <w:rFonts w:ascii="Times New Roman" w:hAnsi="Times New Roman" w:cs="Times New Roman"/>
          <w:sz w:val="28"/>
          <w:szCs w:val="28"/>
        </w:rPr>
        <w:t>' : ''}</w:t>
      </w:r>
    </w:p>
    <w:p w14:paraId="7AA4916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&lt;/span&gt;</w:t>
      </w:r>
    </w:p>
    <w:p w14:paraId="166BA5D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&lt;/label&gt;</w:t>
      </w:r>
    </w:p>
    <w:p w14:paraId="3AC504C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&lt;input</w:t>
      </w:r>
    </w:p>
    <w:p w14:paraId="3355864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type="text"</w:t>
      </w:r>
    </w:p>
    <w:p w14:paraId="730C79C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className={styles.optionTextInput}</w:t>
      </w:r>
    </w:p>
    <w:p w14:paraId="40A7AA8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value={opt.text}</w:t>
      </w:r>
    </w:p>
    <w:p w14:paraId="7B4670A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onChange={e =&gt; updateOption(q.id, opt.id, { text: e.target.value })}</w:t>
      </w:r>
    </w:p>
    <w:p w14:paraId="585BE46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placeholder={`Вариант ${optIdx + 1}`}</w:t>
      </w:r>
    </w:p>
    <w:p w14:paraId="5855E61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/&gt;</w:t>
      </w:r>
    </w:p>
    <w:p w14:paraId="72699DD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{q.options.length &gt; 2 &amp;&amp; (</w:t>
      </w:r>
    </w:p>
    <w:p w14:paraId="58D8D02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  &lt;button className={styles.optionRemove} onClick={() =&gt; removeOption(q.id, opt.id)} title="Удалить вариант"&gt;</w:t>
      </w:r>
      <w:r w:rsidRPr="00C32D05">
        <w:rPr>
          <w:rFonts w:ascii="Segoe UI Symbol" w:hAnsi="Segoe UI Symbol" w:cs="Segoe UI Symbol"/>
          <w:sz w:val="28"/>
          <w:szCs w:val="28"/>
        </w:rPr>
        <w:t>✕</w:t>
      </w:r>
      <w:r w:rsidRPr="00C32D05">
        <w:rPr>
          <w:rFonts w:ascii="Times New Roman" w:hAnsi="Times New Roman" w:cs="Times New Roman"/>
          <w:sz w:val="28"/>
          <w:szCs w:val="28"/>
        </w:rPr>
        <w:t>&lt;/button&gt;</w:t>
      </w:r>
    </w:p>
    <w:p w14:paraId="10B6C8B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  )}</w:t>
      </w:r>
    </w:p>
    <w:p w14:paraId="4F3F6FD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  &lt;/div&gt;</w:t>
      </w:r>
    </w:p>
    <w:p w14:paraId="4FB391D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  ))}</w:t>
      </w:r>
    </w:p>
    <w:p w14:paraId="36EF623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&lt;/div&gt;</w:t>
      </w:r>
    </w:p>
    <w:p w14:paraId="1897A1C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  &lt;Button variant="ghost" size="sm" onClick={() =&gt; addOption(q.id)}&gt;+ Добавить вариант&lt;/Button&gt;</w:t>
      </w:r>
    </w:p>
    <w:p w14:paraId="0C2672A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  &lt;/div&gt;</w:t>
      </w:r>
    </w:p>
    <w:p w14:paraId="3A08B02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  &lt;/div&gt;</w:t>
      </w:r>
    </w:p>
    <w:p w14:paraId="7A5AB94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  )}</w:t>
      </w:r>
    </w:p>
    <w:p w14:paraId="0583F02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&lt;/div&gt;</w:t>
      </w:r>
    </w:p>
    <w:p w14:paraId="31A1DE8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))}</w:t>
      </w:r>
    </w:p>
    <w:p w14:paraId="29E2449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686D6DF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492100F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122EC1D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&lt;/Modal&gt;</w:t>
      </w:r>
    </w:p>
    <w:p w14:paraId="26CF6B9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E5E42F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294DCB54" w14:textId="013BB46F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});</w:t>
      </w:r>
    </w:p>
    <w:p w14:paraId="306B21A2" w14:textId="4C921D0C" w:rsidR="00C32D05" w:rsidRDefault="00C32D05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529CD6" w14:textId="77777777" w:rsidR="00402637" w:rsidRPr="00DC1AEF" w:rsidRDefault="00402637" w:rsidP="004026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Компонент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AdminPage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UI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UX</w:t>
      </w:r>
      <w:r w:rsidRPr="00DC1A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раздела меню Администрирование.</w:t>
      </w:r>
    </w:p>
    <w:p w14:paraId="07A92DE7" w14:textId="77777777" w:rsidR="00402637" w:rsidRPr="00FE358E" w:rsidRDefault="00402637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AB2ECD" w14:textId="792CF3CE" w:rsidR="00C32D05" w:rsidRPr="00402637" w:rsidRDefault="00C32D05" w:rsidP="00C32D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FE358E">
        <w:rPr>
          <w:rFonts w:ascii="Times New Roman" w:hAnsi="Times New Roman" w:cs="Times New Roman"/>
          <w:sz w:val="28"/>
          <w:szCs w:val="28"/>
        </w:rPr>
        <w:t xml:space="preserve"> 2.1</w:t>
      </w:r>
      <w:r w:rsidR="00402637" w:rsidRPr="00402637">
        <w:rPr>
          <w:rFonts w:ascii="Times New Roman" w:hAnsi="Times New Roman" w:cs="Times New Roman"/>
          <w:sz w:val="28"/>
          <w:szCs w:val="28"/>
        </w:rPr>
        <w:t>4</w:t>
      </w:r>
    </w:p>
    <w:p w14:paraId="32E478B9" w14:textId="456CF82D" w:rsidR="00C32D05" w:rsidRPr="00DC3223" w:rsidRDefault="00C32D05" w:rsidP="00C32D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3223">
        <w:rPr>
          <w:rFonts w:ascii="Times New Roman" w:hAnsi="Times New Roman" w:cs="Times New Roman"/>
          <w:b/>
          <w:bCs/>
          <w:sz w:val="28"/>
          <w:szCs w:val="28"/>
        </w:rPr>
        <w:t>HomePage</w:t>
      </w:r>
    </w:p>
    <w:p w14:paraId="2CCF025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>export const HomePage = observer(() =&gt; {</w:t>
      </w:r>
    </w:p>
    <w:p w14:paraId="1C99583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{ activeQuizzes, totalParticipants, averageScore, quizzesLoading } = dataStore;</w:t>
      </w:r>
    </w:p>
    <w:p w14:paraId="41D9E79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{ isHost, isAdmin } = authStore;</w:t>
      </w:r>
    </w:p>
    <w:p w14:paraId="5F96226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const { navigate } = navigationStore;</w:t>
      </w:r>
    </w:p>
    <w:p w14:paraId="1DB2E37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D5DD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4B94F1F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&lt;div className={styles.page}&gt;</w:t>
      </w:r>
    </w:p>
    <w:p w14:paraId="2C1479D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&lt;section className={styles.welcome}&gt;</w:t>
      </w:r>
    </w:p>
    <w:p w14:paraId="2891E08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&lt;div className={styles.welcomeContent}&gt;</w:t>
      </w:r>
    </w:p>
    <w:p w14:paraId="7F605FB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&lt;h1 className={styles.welcomeTitle}&gt;Платформа викторин&lt;/h1&gt;</w:t>
      </w:r>
    </w:p>
    <w:p w14:paraId="2F447E7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C32D05">
        <w:rPr>
          <w:rFonts w:ascii="Times New Roman" w:hAnsi="Times New Roman" w:cs="Times New Roman"/>
          <w:sz w:val="28"/>
          <w:szCs w:val="28"/>
        </w:rPr>
        <w:t>p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2D05">
        <w:rPr>
          <w:rFonts w:ascii="Times New Roman" w:hAnsi="Times New Roman" w:cs="Times New Roman"/>
          <w:sz w:val="28"/>
          <w:szCs w:val="28"/>
        </w:rPr>
        <w:t>className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={</w:t>
      </w:r>
      <w:r w:rsidRPr="00C32D05">
        <w:rPr>
          <w:rFonts w:ascii="Times New Roman" w:hAnsi="Times New Roman" w:cs="Times New Roman"/>
          <w:sz w:val="28"/>
          <w:szCs w:val="28"/>
        </w:rPr>
        <w:t>styles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32D05">
        <w:rPr>
          <w:rFonts w:ascii="Times New Roman" w:hAnsi="Times New Roman" w:cs="Times New Roman"/>
          <w:sz w:val="28"/>
          <w:szCs w:val="28"/>
        </w:rPr>
        <w:t>welcomeText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}&gt;</w:t>
      </w:r>
    </w:p>
    <w:p w14:paraId="71B481A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Интерактивные викторины и квизы в реальном времени.</w:t>
      </w:r>
    </w:p>
    <w:p w14:paraId="34DEEF7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{!</w:t>
      </w:r>
      <w:r w:rsidRPr="00C32D05">
        <w:rPr>
          <w:rFonts w:ascii="Times New Roman" w:hAnsi="Times New Roman" w:cs="Times New Roman"/>
          <w:sz w:val="28"/>
          <w:szCs w:val="28"/>
        </w:rPr>
        <w:t>isHost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&amp;&amp; ' Войдите для создания викторин.'}</w:t>
      </w:r>
    </w:p>
    <w:p w14:paraId="67963FC9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Pr="00C32D05">
        <w:rPr>
          <w:rFonts w:ascii="Times New Roman" w:hAnsi="Times New Roman" w:cs="Times New Roman"/>
          <w:sz w:val="28"/>
          <w:szCs w:val="28"/>
        </w:rPr>
        <w:t>&lt;/p&gt;</w:t>
      </w:r>
    </w:p>
    <w:p w14:paraId="0A19F6C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{!authStore.isAuthenticated &amp;&amp; (</w:t>
      </w:r>
    </w:p>
    <w:p w14:paraId="211C4A2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&lt;Button variant="primary" size="lg" onClick={() =&gt; authStore.openLoginModal()}&gt;Войти&lt;/Button&gt;</w:t>
      </w:r>
    </w:p>
    <w:p w14:paraId="5556175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)}</w:t>
      </w:r>
    </w:p>
    <w:p w14:paraId="62CADFB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1BF456C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&lt;div className={styles.welcomeDecor}&gt;</w:t>
      </w:r>
    </w:p>
    <w:p w14:paraId="07B1E31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&lt;svg viewBox="0 0 200 200" fill="none"&gt;</w:t>
      </w:r>
    </w:p>
    <w:p w14:paraId="4E61B82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&lt;circle cx="100" cy="100" r="80" stroke="currentColor" strokeWidth="2" opacity="0.2" /&gt;</w:t>
      </w:r>
    </w:p>
    <w:p w14:paraId="15E399D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&lt;path d="M70 100 L90 120 L130 80" stroke="currentColor" strokeWidth="4" opacity="0.4" fill="none" strokeLinecap="round" strokeLinejoin="round" /&gt;</w:t>
      </w:r>
    </w:p>
    <w:p w14:paraId="5791EB3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&lt;/svg&gt;</w:t>
      </w:r>
    </w:p>
    <w:p w14:paraId="13F90DC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54921D4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&lt;/section&gt;</w:t>
      </w:r>
    </w:p>
    <w:p w14:paraId="0479F70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07616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&lt;section className={styles.stats}&gt;</w:t>
      </w:r>
    </w:p>
    <w:p w14:paraId="743152C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&lt;StatCard title="Викторин" value={quizzesLoading ? '...' : activeQuizzes.length} color="primary"</w:t>
      </w:r>
    </w:p>
    <w:p w14:paraId="2342C29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icon={&lt;svg viewBox="0 0 24 24" fill="none" stroke="currentColor" strokeWidth="2"&gt;&lt;circle cx="12" cy="12" r="10" /&gt;&lt;line x1="12" y1="8" x2="12" y2="12" /&gt;&lt;line x1="12" y1="16" x2="12.01" y2="16" /&gt;&lt;/svg&gt;} /&gt;</w:t>
      </w:r>
    </w:p>
    <w:p w14:paraId="532FEA3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{isHost &amp;&amp; &lt;&gt;</w:t>
      </w:r>
    </w:p>
    <w:p w14:paraId="7038B47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&lt;StatCard title="Участников" value={totalParticipants} color="info"</w:t>
      </w:r>
    </w:p>
    <w:p w14:paraId="4A6F2DF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  icon={&lt;svg viewBox="0 0 24 24" fill="none" stroke="currentColor" strokeWidth="2"&gt;&lt;path d="M17 21v-2a4 4 0 00-4-4H5a4 4 0 00-4 4v2" /&gt;&lt;circle cx="9" cy="7" r="4" /&gt;&lt;path d="M23 21v-2a4 4 0 00-3-3.87" /&gt;&lt;path d="M16 3.13a4 4 0 010 7.75" /&gt;&lt;/svg&gt;} /&gt;</w:t>
      </w:r>
    </w:p>
    <w:p w14:paraId="264236C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&lt;StatCard title="Средний балл" value={`${averageScore}%`} color={averageScore &gt;= 70 ? 'success' : 'warning'}</w:t>
      </w:r>
    </w:p>
    <w:p w14:paraId="553BCA3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icon={&lt;svg viewBox="0 0 24 24" fill="none" stroke="currentColor" strokeWidth="2"&gt;&lt;path d="M22 11.08V12a10 10 0 11-5.93-9.14" /&gt;&lt;polyline points="22 4 12 14.01 9 11.01" /&gt;&lt;/svg&gt;} /&gt;</w:t>
      </w:r>
    </w:p>
    <w:p w14:paraId="71CA08C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&lt;/&gt;}</w:t>
      </w:r>
    </w:p>
    <w:p w14:paraId="6EBFC83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&lt;/section&gt;</w:t>
      </w:r>
    </w:p>
    <w:p w14:paraId="4E70744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2A2F6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&lt;section className={styles.quickActions}&gt;</w:t>
      </w:r>
    </w:p>
    <w:p w14:paraId="2C6920D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&lt;h2 className={styles.sectionTitle}&gt;Разделы&lt;/h2&gt;</w:t>
      </w:r>
    </w:p>
    <w:p w14:paraId="581DA83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&lt;div className={styles.actionCards}&gt;</w:t>
      </w:r>
    </w:p>
    <w:p w14:paraId="04CAB36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&lt;Card className={styles.actionCard} hoverable onClick={() =&gt; navigate('quizzes')}&gt;</w:t>
      </w:r>
    </w:p>
    <w:p w14:paraId="6F51281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&lt;div className={styles.actionIcon}&gt;</w:t>
      </w:r>
    </w:p>
    <w:p w14:paraId="177C0AF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&lt;svg viewBox="0 0 24 24" fill="none" stroke="currentColor" strokeWidth="2"&gt;&lt;circle cx="12" cy="12" r="10" /&gt;&lt;line x1="12" y1="8" x2="12" y2="12" /&gt;&lt;line x1="12" y1="16" x2="12.01" y2="16" /&gt;&lt;/svg&gt;</w:t>
      </w:r>
    </w:p>
    <w:p w14:paraId="0CBD957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C32D05">
        <w:rPr>
          <w:rFonts w:ascii="Times New Roman" w:hAnsi="Times New Roman" w:cs="Times New Roman"/>
          <w:sz w:val="28"/>
          <w:szCs w:val="28"/>
        </w:rPr>
        <w:t>div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01B2FF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C32D05">
        <w:rPr>
          <w:rFonts w:ascii="Times New Roman" w:hAnsi="Times New Roman" w:cs="Times New Roman"/>
          <w:sz w:val="28"/>
          <w:szCs w:val="28"/>
        </w:rPr>
        <w:t>h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3&gt;Викторины&lt;/</w:t>
      </w:r>
      <w:r w:rsidRPr="00C32D05">
        <w:rPr>
          <w:rFonts w:ascii="Times New Roman" w:hAnsi="Times New Roman" w:cs="Times New Roman"/>
          <w:sz w:val="28"/>
          <w:szCs w:val="28"/>
        </w:rPr>
        <w:t>h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0E0B4895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&lt;</w:t>
      </w:r>
      <w:r w:rsidRPr="00C32D05">
        <w:rPr>
          <w:rFonts w:ascii="Times New Roman" w:hAnsi="Times New Roman" w:cs="Times New Roman"/>
          <w:sz w:val="28"/>
          <w:szCs w:val="28"/>
        </w:rPr>
        <w:t>p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&gt;Принять участие&lt;/</w:t>
      </w:r>
      <w:r w:rsidRPr="00C32D05">
        <w:rPr>
          <w:rFonts w:ascii="Times New Roman" w:hAnsi="Times New Roman" w:cs="Times New Roman"/>
          <w:sz w:val="28"/>
          <w:szCs w:val="28"/>
        </w:rPr>
        <w:t>p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1EC44A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C32D05">
        <w:rPr>
          <w:rFonts w:ascii="Times New Roman" w:hAnsi="Times New Roman" w:cs="Times New Roman"/>
          <w:sz w:val="28"/>
          <w:szCs w:val="28"/>
        </w:rPr>
        <w:t>&lt;Badge variant="primary"&gt;{activeQuizzes.length} викторин&lt;/Badge&gt;</w:t>
      </w:r>
    </w:p>
    <w:p w14:paraId="4012DAA4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&lt;/Card&gt;</w:t>
      </w:r>
    </w:p>
    <w:p w14:paraId="2E5A97D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04A9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{isHost &amp;&amp; (</w:t>
      </w:r>
    </w:p>
    <w:p w14:paraId="28BAEFEE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&lt;Card className={styles.actionCard} hoverable onClick={() =&gt; navigate('results')}&gt;</w:t>
      </w:r>
    </w:p>
    <w:p w14:paraId="26934C36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&lt;div className={styles.actionIcon}&gt;</w:t>
      </w:r>
    </w:p>
    <w:p w14:paraId="7BDF89C8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&lt;svg viewBox="0 0 24 24" fill="none" stroke="currentColor" strokeWidth="2"&gt;&lt;circle cx="12" cy="8" r="7" /&gt;&lt;polyline points="8.21 13.89 7 23 12 20 17 23 15.79 13.88" /&gt;&lt;/svg&gt;</w:t>
      </w:r>
    </w:p>
    <w:p w14:paraId="49B5B98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C32D05">
        <w:rPr>
          <w:rFonts w:ascii="Times New Roman" w:hAnsi="Times New Roman" w:cs="Times New Roman"/>
          <w:sz w:val="28"/>
          <w:szCs w:val="28"/>
        </w:rPr>
        <w:t>div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B9ABA2B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  &lt;</w:t>
      </w:r>
      <w:r w:rsidRPr="00C32D05">
        <w:rPr>
          <w:rFonts w:ascii="Times New Roman" w:hAnsi="Times New Roman" w:cs="Times New Roman"/>
          <w:sz w:val="28"/>
          <w:szCs w:val="28"/>
        </w:rPr>
        <w:t>h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3&gt;Результаты&lt;/</w:t>
      </w:r>
      <w:r w:rsidRPr="00C32D05">
        <w:rPr>
          <w:rFonts w:ascii="Times New Roman" w:hAnsi="Times New Roman" w:cs="Times New Roman"/>
          <w:sz w:val="28"/>
          <w:szCs w:val="28"/>
        </w:rPr>
        <w:t>h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59E4ECD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  &lt;</w:t>
      </w:r>
      <w:r w:rsidRPr="00C32D05">
        <w:rPr>
          <w:rFonts w:ascii="Times New Roman" w:hAnsi="Times New Roman" w:cs="Times New Roman"/>
          <w:sz w:val="28"/>
          <w:szCs w:val="28"/>
        </w:rPr>
        <w:t>p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&gt;Статистика участников&lt;/</w:t>
      </w:r>
      <w:r w:rsidRPr="00C32D05">
        <w:rPr>
          <w:rFonts w:ascii="Times New Roman" w:hAnsi="Times New Roman" w:cs="Times New Roman"/>
          <w:sz w:val="28"/>
          <w:szCs w:val="28"/>
        </w:rPr>
        <w:t>p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E5E0F07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C32D05">
        <w:rPr>
          <w:rFonts w:ascii="Times New Roman" w:hAnsi="Times New Roman" w:cs="Times New Roman"/>
          <w:sz w:val="28"/>
          <w:szCs w:val="28"/>
        </w:rPr>
        <w:t>&lt;/Card&gt;</w:t>
      </w:r>
    </w:p>
    <w:p w14:paraId="3973581C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)}</w:t>
      </w:r>
    </w:p>
    <w:p w14:paraId="1907F87A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40CAD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{isAdmin &amp;&amp; (</w:t>
      </w:r>
    </w:p>
    <w:p w14:paraId="1EF73712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&lt;Card className={styles.actionCard} hoverable onClick={() =&gt; navigate('admin')}&gt;</w:t>
      </w:r>
    </w:p>
    <w:p w14:paraId="0D08687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&lt;div className={styles.actionIcon}&gt;</w:t>
      </w:r>
    </w:p>
    <w:p w14:paraId="169B3B53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D05">
        <w:rPr>
          <w:rFonts w:ascii="Times New Roman" w:hAnsi="Times New Roman" w:cs="Times New Roman"/>
          <w:sz w:val="28"/>
          <w:szCs w:val="28"/>
        </w:rPr>
        <w:t xml:space="preserve">                &lt;svg viewBox="0 0 24 24" fill="none" stroke="currentColor" strokeWidth="2"&gt;&lt;circle cx="12" cy="12" r="3" /&gt;&lt;path d="M19.4 15a1.65 1.65 0 00.33 1.82l.06.06a2 2 0 010 2.83 2 2 0 01-2.83 0l-.06-.06a1.65 1.65 0 00-1.82-.33 1.65 1.65 0 00-1 1.51V21a2 2 0 01-4 0v-.09A1.65 1.65 0 009 19.4a1.65 1.65 0 00-1.82.33l-.06.06a2 2 0 01-2.83 0 2 2 0 010-2.83l.06-.06a1.65 1.65 0 00.33-1.82 1.65 1.65 0 00-1.51-1H3a2 2 0 010-4h.09A1.65 1.65 0 004.6 9a1.65 1.65 0 00-.33-1.82l-.06-.06a2 2 0 012.83-2.83l.06.06a1.65 1.65 0 001.82.33H9a1.65 1.65 0 001-1.51V3a2 2 0 014 0v.09a1.65 1.65 0 001 1.51 1.65 1.65 0 001.82-.33l.06-.06a2 2 0 012.83 2.83l-.06.06a1.65 1.65 0 00-.33 1.82V9a1.65 1.65 0 001.51 1H21a2 2 0 012 2 2 2 0 01-2 2h-.09a1.65 1.65 0 00-1.51 1z" /&gt;&lt;/svg&gt;</w:t>
      </w:r>
    </w:p>
    <w:p w14:paraId="5C3FA030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C32D05">
        <w:rPr>
          <w:rFonts w:ascii="Times New Roman" w:hAnsi="Times New Roman" w:cs="Times New Roman"/>
          <w:sz w:val="28"/>
          <w:szCs w:val="28"/>
        </w:rPr>
        <w:t>div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FF144C1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  &lt;</w:t>
      </w:r>
      <w:r w:rsidRPr="00C32D05">
        <w:rPr>
          <w:rFonts w:ascii="Times New Roman" w:hAnsi="Times New Roman" w:cs="Times New Roman"/>
          <w:sz w:val="28"/>
          <w:szCs w:val="28"/>
        </w:rPr>
        <w:t>h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3&gt;Управление&lt;/</w:t>
      </w:r>
      <w:r w:rsidRPr="00C32D05">
        <w:rPr>
          <w:rFonts w:ascii="Times New Roman" w:hAnsi="Times New Roman" w:cs="Times New Roman"/>
          <w:sz w:val="28"/>
          <w:szCs w:val="28"/>
        </w:rPr>
        <w:t>h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3&gt;</w:t>
      </w:r>
    </w:p>
    <w:p w14:paraId="35E7687F" w14:textId="77777777" w:rsidR="00C32D05" w:rsidRPr="00C32D05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  &lt;</w:t>
      </w:r>
      <w:r w:rsidRPr="00C32D05">
        <w:rPr>
          <w:rFonts w:ascii="Times New Roman" w:hAnsi="Times New Roman" w:cs="Times New Roman"/>
          <w:sz w:val="28"/>
          <w:szCs w:val="28"/>
        </w:rPr>
        <w:t>p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&gt;Создание викторин&lt;/</w:t>
      </w:r>
      <w:r w:rsidRPr="00C32D05">
        <w:rPr>
          <w:rFonts w:ascii="Times New Roman" w:hAnsi="Times New Roman" w:cs="Times New Roman"/>
          <w:sz w:val="28"/>
          <w:szCs w:val="28"/>
        </w:rPr>
        <w:t>p</w:t>
      </w:r>
      <w:r w:rsidRPr="00C32D05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9A09573" w14:textId="77777777" w:rsidR="00C32D05" w:rsidRPr="00FE358E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2D05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>&lt;/</w:t>
      </w:r>
      <w:r w:rsidRPr="00C32D05">
        <w:rPr>
          <w:rFonts w:ascii="Times New Roman" w:hAnsi="Times New Roman" w:cs="Times New Roman"/>
          <w:sz w:val="28"/>
          <w:szCs w:val="28"/>
        </w:rPr>
        <w:t>Card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709210ED" w14:textId="77777777" w:rsidR="00C32D05" w:rsidRPr="00FE358E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         )}</w:t>
      </w:r>
    </w:p>
    <w:p w14:paraId="2EA03E1F" w14:textId="77777777" w:rsidR="00C32D05" w:rsidRPr="00FE358E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       &lt;/</w:t>
      </w:r>
      <w:r w:rsidRPr="00C32D05">
        <w:rPr>
          <w:rFonts w:ascii="Times New Roman" w:hAnsi="Times New Roman" w:cs="Times New Roman"/>
          <w:sz w:val="28"/>
          <w:szCs w:val="28"/>
        </w:rPr>
        <w:t>div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47C0600" w14:textId="77777777" w:rsidR="00C32D05" w:rsidRPr="00FE358E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     &lt;/</w:t>
      </w:r>
      <w:r w:rsidRPr="00C32D05">
        <w:rPr>
          <w:rFonts w:ascii="Times New Roman" w:hAnsi="Times New Roman" w:cs="Times New Roman"/>
          <w:sz w:val="28"/>
          <w:szCs w:val="28"/>
        </w:rPr>
        <w:t>section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4FF0691" w14:textId="77777777" w:rsidR="00C32D05" w:rsidRPr="00FE358E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   &lt;/</w:t>
      </w:r>
      <w:r w:rsidRPr="00C32D05">
        <w:rPr>
          <w:rFonts w:ascii="Times New Roman" w:hAnsi="Times New Roman" w:cs="Times New Roman"/>
          <w:sz w:val="28"/>
          <w:szCs w:val="28"/>
        </w:rPr>
        <w:t>div</w:t>
      </w:r>
      <w:r w:rsidRPr="00FE358E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6ABB6FA" w14:textId="77777777" w:rsidR="00C32D05" w:rsidRPr="00FE358E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58E">
        <w:rPr>
          <w:rFonts w:ascii="Times New Roman" w:hAnsi="Times New Roman" w:cs="Times New Roman"/>
          <w:sz w:val="28"/>
          <w:szCs w:val="28"/>
          <w:lang w:val="ru-RU"/>
        </w:rPr>
        <w:t xml:space="preserve">  );</w:t>
      </w:r>
    </w:p>
    <w:p w14:paraId="00799DE9" w14:textId="7497678A" w:rsidR="00C32D05" w:rsidRPr="00FE358E" w:rsidRDefault="00C32D05" w:rsidP="00C32D0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58E">
        <w:rPr>
          <w:rFonts w:ascii="Times New Roman" w:hAnsi="Times New Roman" w:cs="Times New Roman"/>
          <w:sz w:val="28"/>
          <w:szCs w:val="28"/>
          <w:lang w:val="ru-RU"/>
        </w:rPr>
        <w:t>});</w:t>
      </w:r>
    </w:p>
    <w:p w14:paraId="23EE30AD" w14:textId="44DF3392" w:rsidR="00C32D05" w:rsidRDefault="00C32D05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BC97D7" w14:textId="78CC289E" w:rsidR="00DC3223" w:rsidRDefault="00DC3223" w:rsidP="00DC322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Компонент </w:t>
      </w:r>
      <w:r>
        <w:rPr>
          <w:rFonts w:ascii="Times New Roman" w:hAnsi="Times New Roman" w:cs="Times New Roman"/>
          <w:sz w:val="28"/>
          <w:szCs w:val="28"/>
        </w:rPr>
        <w:t>HomePage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</w:t>
      </w:r>
      <w:r>
        <w:rPr>
          <w:rFonts w:ascii="Times New Roman" w:hAnsi="Times New Roman" w:cs="Times New Roman"/>
          <w:sz w:val="28"/>
          <w:szCs w:val="28"/>
        </w:rPr>
        <w:t>UI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раздела Главная.</w:t>
      </w:r>
    </w:p>
    <w:p w14:paraId="7DB0ABAF" w14:textId="77777777" w:rsidR="00DC3223" w:rsidRDefault="00DC3223" w:rsidP="008C5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9A5E21" w14:textId="77777777" w:rsidR="00E27C10" w:rsidRDefault="00EC4E66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Все стили вынесены в </w:t>
      </w:r>
      <w:r w:rsidRPr="0023008E">
        <w:rPr>
          <w:rFonts w:ascii="Times New Roman" w:hAnsi="Times New Roman" w:cs="Times New Roman"/>
          <w:sz w:val="28"/>
          <w:szCs w:val="28"/>
        </w:rPr>
        <w:t>SCSS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модули, что гарантирует отсутствие конфликтов при расширении системы. Использование </w:t>
      </w:r>
      <w:r w:rsidRPr="0023008E">
        <w:rPr>
          <w:rFonts w:ascii="Times New Roman" w:hAnsi="Times New Roman" w:cs="Times New Roman"/>
          <w:sz w:val="28"/>
          <w:szCs w:val="28"/>
        </w:rPr>
        <w:t>TypeScript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23008E">
        <w:rPr>
          <w:rFonts w:ascii="Times New Roman" w:hAnsi="Times New Roman" w:cs="Times New Roman"/>
          <w:sz w:val="28"/>
          <w:szCs w:val="28"/>
        </w:rPr>
        <w:t>Firebase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72172E" w14:textId="5DFF061D" w:rsidR="00E16159" w:rsidRPr="0023008E" w:rsidRDefault="00EC4E66" w:rsidP="002561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556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2: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6DEFE061" w14:textId="77777777" w:rsidR="00E16159" w:rsidRPr="0023008E" w:rsidRDefault="00EC4E66" w:rsidP="002561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67FCA93" w14:textId="7626A7A4" w:rsidR="00E16159" w:rsidRPr="0023008E" w:rsidRDefault="00EC4E66" w:rsidP="0025610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Toc227023128"/>
      <w:r w:rsidRPr="0023008E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0"/>
    </w:p>
    <w:p w14:paraId="43FA2A1A" w14:textId="77777777" w:rsidR="0023008E" w:rsidRPr="0023008E" w:rsidRDefault="0023008E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F8B3203" w14:textId="5B007D22" w:rsidR="00E16159" w:rsidRPr="0023008E" w:rsidRDefault="00EC4E66" w:rsidP="0025610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27023129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1"/>
    </w:p>
    <w:p w14:paraId="3CCD6276" w14:textId="77777777" w:rsidR="0023008E" w:rsidRPr="0023008E" w:rsidRDefault="0023008E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5F52635" w14:textId="77777777" w:rsidR="00BD4CBB" w:rsidRPr="00BD4CBB" w:rsidRDefault="00BD4CBB" w:rsidP="00BD4CB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4CBB">
        <w:rPr>
          <w:rFonts w:ascii="Times New Roman" w:hAnsi="Times New Roman" w:cs="Times New Roman"/>
          <w:sz w:val="28"/>
          <w:szCs w:val="28"/>
          <w:lang w:val="ru-RU"/>
        </w:rPr>
        <w:t>Методология включала функциональное тестирование (проверка синхронности отображения вопросов) и usability-тестирование (проверка вовлеченности). Тестирование проводилось по ГОСТ Р 59795—2021.</w:t>
      </w:r>
    </w:p>
    <w:p w14:paraId="78C77918" w14:textId="77777777" w:rsidR="00BD4CBB" w:rsidRPr="00BD4CBB" w:rsidRDefault="00BD4CBB" w:rsidP="00BD4CB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4CBB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 3.1. Ключевые кейсы тестовых сценариев:</w:t>
      </w:r>
    </w:p>
    <w:p w14:paraId="177D969E" w14:textId="0AE4F0D4" w:rsidR="00BD4CBB" w:rsidRPr="00BD4CBB" w:rsidRDefault="00AD1125" w:rsidP="000251B8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D4CBB" w:rsidRPr="00BD4CBB">
        <w:rPr>
          <w:rFonts w:ascii="Times New Roman" w:hAnsi="Times New Roman" w:cs="Times New Roman"/>
          <w:sz w:val="28"/>
          <w:szCs w:val="28"/>
          <w:lang w:val="ru-RU"/>
        </w:rPr>
        <w:t>роверка начисления баллов;</w:t>
      </w:r>
    </w:p>
    <w:p w14:paraId="4807D97B" w14:textId="38DF263D" w:rsidR="00BD4CBB" w:rsidRPr="00BD4CBB" w:rsidRDefault="00AD1125" w:rsidP="000251B8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D4CBB" w:rsidRPr="00BD4CBB">
        <w:rPr>
          <w:rFonts w:ascii="Times New Roman" w:hAnsi="Times New Roman" w:cs="Times New Roman"/>
          <w:sz w:val="28"/>
          <w:szCs w:val="28"/>
          <w:lang w:val="ru-RU"/>
        </w:rPr>
        <w:t>бработка конфликтов имен;</w:t>
      </w:r>
    </w:p>
    <w:p w14:paraId="702F125B" w14:textId="72635750" w:rsidR="00BD4CBB" w:rsidRDefault="00AD1125" w:rsidP="000251B8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D4CBB" w:rsidRPr="00BD4CBB">
        <w:rPr>
          <w:rFonts w:ascii="Times New Roman" w:hAnsi="Times New Roman" w:cs="Times New Roman"/>
          <w:sz w:val="28"/>
          <w:szCs w:val="28"/>
          <w:lang w:val="ru-RU"/>
        </w:rPr>
        <w:t>оведение при обрыве связи.</w:t>
      </w:r>
    </w:p>
    <w:p w14:paraId="24D03D78" w14:textId="77777777" w:rsidR="00BD4CBB" w:rsidRPr="00BD4CBB" w:rsidRDefault="00BD4CBB" w:rsidP="00BD4C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E0229F" w14:textId="77777777" w:rsidR="00BD4CBB" w:rsidRPr="00BD4CBB" w:rsidRDefault="00BD4CBB" w:rsidP="00BD4CB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D4CBB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299D0774" w14:textId="77777777" w:rsidR="00BD4CBB" w:rsidRPr="00BD4CBB" w:rsidRDefault="00BD4CBB" w:rsidP="00BD4C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4CBB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W w:w="9923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461"/>
        <w:gridCol w:w="3260"/>
        <w:gridCol w:w="2410"/>
      </w:tblGrid>
      <w:tr w:rsidR="00790B98" w:rsidRPr="00BD4CBB" w14:paraId="693090C3" w14:textId="77777777" w:rsidTr="00463BCD">
        <w:tc>
          <w:tcPr>
            <w:tcW w:w="79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3B0E1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346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56302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</w:t>
            </w:r>
          </w:p>
        </w:tc>
        <w:tc>
          <w:tcPr>
            <w:tcW w:w="32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41134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241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4CAAF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</w:tr>
      <w:tr w:rsidR="00790B98" w:rsidRPr="00BD4CBB" w14:paraId="474BE4FD" w14:textId="77777777" w:rsidTr="00463BCD">
        <w:tc>
          <w:tcPr>
            <w:tcW w:w="79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E65FB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4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AF932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автоматического начисления баллов в зависимости от времени ответа</w:t>
            </w:r>
          </w:p>
        </w:tc>
        <w:tc>
          <w:tcPr>
            <w:tcW w:w="326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6B0AE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Баллы начисляются корректно, учитывая время ответа</w:t>
            </w:r>
          </w:p>
        </w:tc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4E1EC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</w:p>
        </w:tc>
      </w:tr>
      <w:tr w:rsidR="00790B98" w:rsidRPr="00BD4CBB" w14:paraId="621CF88E" w14:textId="77777777" w:rsidTr="00463BCD">
        <w:tc>
          <w:tcPr>
            <w:tcW w:w="79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C97F9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4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F1209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входа участников с одинаковыми именами</w:t>
            </w:r>
          </w:p>
        </w:tc>
        <w:tc>
          <w:tcPr>
            <w:tcW w:w="326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3B04B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обрабатывает дубликаты имен, не допуская конфликтов</w:t>
            </w:r>
          </w:p>
        </w:tc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F22F6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</w:p>
        </w:tc>
      </w:tr>
      <w:tr w:rsidR="00790B98" w:rsidRPr="00BD4CBB" w14:paraId="2684B2B9" w14:textId="77777777" w:rsidTr="00463BCD">
        <w:tc>
          <w:tcPr>
            <w:tcW w:w="79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83A7A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34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81A75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поведения системы при случайном обрыве связи у одного из игроков</w:t>
            </w:r>
          </w:p>
        </w:tc>
        <w:tc>
          <w:tcPr>
            <w:tcW w:w="326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BE6EC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корректно обрабатывает обрыв связи, сохраняя состояние игры</w:t>
            </w:r>
          </w:p>
        </w:tc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6E5A5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</w:p>
        </w:tc>
      </w:tr>
      <w:tr w:rsidR="00790B98" w:rsidRPr="00BD4CBB" w14:paraId="66741CB6" w14:textId="77777777" w:rsidTr="00463BCD">
        <w:tc>
          <w:tcPr>
            <w:tcW w:w="79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93D7F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46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90642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Нагрузочное тестирование (100 одновременных подключений)</w:t>
            </w:r>
          </w:p>
        </w:tc>
        <w:tc>
          <w:tcPr>
            <w:tcW w:w="326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1D2A4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стабильно работает без увеличения задержек</w:t>
            </w:r>
          </w:p>
        </w:tc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AAE0D" w14:textId="77777777" w:rsidR="00BD4CBB" w:rsidRPr="00BD4CBB" w:rsidRDefault="00BD4CBB" w:rsidP="0007434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CB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</w:p>
        </w:tc>
      </w:tr>
    </w:tbl>
    <w:p w14:paraId="496A2869" w14:textId="77777777" w:rsidR="00463BCD" w:rsidRDefault="00463BCD" w:rsidP="00463BC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3D3BC6" w14:textId="78F0D00B" w:rsidR="00BD4CBB" w:rsidRPr="00BD4CBB" w:rsidRDefault="00BD4CBB" w:rsidP="00BD4CB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4CBB">
        <w:rPr>
          <w:rFonts w:ascii="Times New Roman" w:hAnsi="Times New Roman" w:cs="Times New Roman"/>
          <w:sz w:val="28"/>
          <w:szCs w:val="28"/>
          <w:lang w:val="ru-RU"/>
        </w:rPr>
        <w:t>Все тесты пройдены успешно (статус Pass). Устранен один критический дефект: рассинхронизация таймеров на устройствах с разным временем системы. Теперь отсчет идет централизованно от времени сервера Firebase, обеспечивая точную синхронизацию.</w:t>
      </w:r>
    </w:p>
    <w:p w14:paraId="2DE00105" w14:textId="77777777" w:rsidR="0023008E" w:rsidRPr="0023008E" w:rsidRDefault="0023008E" w:rsidP="002561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CFFBB4" w14:textId="0593D877" w:rsidR="00E16159" w:rsidRPr="0023008E" w:rsidRDefault="00EC4E66" w:rsidP="00256105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27023130"/>
      <w:r w:rsidRPr="0023008E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2"/>
    </w:p>
    <w:p w14:paraId="13E3F0D3" w14:textId="77777777" w:rsidR="0023008E" w:rsidRPr="0023008E" w:rsidRDefault="0023008E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2247046" w14:textId="77777777" w:rsidR="003A6B37" w:rsidRPr="00AF1B90" w:rsidRDefault="003A6B37" w:rsidP="003A6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доступно по </w:t>
      </w:r>
      <w:r w:rsidRPr="00AF1B90">
        <w:rPr>
          <w:rFonts w:ascii="Times New Roman" w:hAnsi="Times New Roman" w:cs="Times New Roman"/>
          <w:sz w:val="28"/>
          <w:szCs w:val="28"/>
        </w:rPr>
        <w:t>URL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 w:rsidRPr="00AF1B90">
        <w:rPr>
          <w:rFonts w:ascii="Times New Roman" w:hAnsi="Times New Roman" w:cs="Times New Roman"/>
          <w:sz w:val="28"/>
          <w:szCs w:val="28"/>
        </w:rPr>
        <w:t>Chrome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1AF3DB70" w14:textId="77777777" w:rsidR="003A6B37" w:rsidRPr="00AF1B90" w:rsidRDefault="003A6B37" w:rsidP="003A6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18361F66" w14:textId="77777777" w:rsidR="003A6B37" w:rsidRPr="00AF1B90" w:rsidRDefault="003A6B37" w:rsidP="003A6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Нажмите «Войти»;</w:t>
      </w:r>
    </w:p>
    <w:p w14:paraId="6F5F3902" w14:textId="77777777" w:rsidR="003A6B37" w:rsidRPr="00AF1B90" w:rsidRDefault="003A6B37" w:rsidP="003A6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пароль;</w:t>
      </w:r>
    </w:p>
    <w:p w14:paraId="331B0155" w14:textId="61FBE5D3" w:rsidR="003A6B37" w:rsidRPr="00AF1B90" w:rsidRDefault="003A6B37" w:rsidP="003A6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</w:t>
      </w:r>
      <w:r>
        <w:rPr>
          <w:rFonts w:ascii="Times New Roman" w:hAnsi="Times New Roman" w:cs="Times New Roman"/>
          <w:sz w:val="28"/>
          <w:szCs w:val="28"/>
          <w:lang w:val="ru-RU"/>
        </w:rPr>
        <w:t>Викторины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»);</w:t>
      </w:r>
    </w:p>
    <w:p w14:paraId="2E0EDA3E" w14:textId="77777777" w:rsidR="003A6B37" w:rsidRPr="00AF1B90" w:rsidRDefault="003A6B37" w:rsidP="003A6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04FE1B3C" w14:textId="77777777" w:rsidR="001D0805" w:rsidRPr="00AF1B90" w:rsidRDefault="001D0805" w:rsidP="001D0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23678765" w14:textId="77777777" w:rsidR="001D0805" w:rsidRPr="001D0805" w:rsidRDefault="001D0805" w:rsidP="001D0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  <w:r w:rsidRPr="001D08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C1E2D1" w14:textId="77777777" w:rsidR="001D0805" w:rsidRPr="003B3946" w:rsidRDefault="001D0805" w:rsidP="001D0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Сначала необходимо скачать исходный код проекта и установить все зависимости</w:t>
      </w:r>
      <w:r w:rsidRPr="003B39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273D74" w14:textId="77777777" w:rsidR="001D0805" w:rsidRPr="00AF1B90" w:rsidRDefault="001D0805" w:rsidP="001D0805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аг 1: Клонируйте репозиторий с исходным кодом на ваш компьютер с помощью команды:</w:t>
      </w:r>
    </w:p>
    <w:p w14:paraId="1E6D303C" w14:textId="77777777" w:rsidR="001D0805" w:rsidRPr="00AF1B90" w:rsidRDefault="001D0805" w:rsidP="001D0805">
      <w:pPr>
        <w:numPr>
          <w:ilvl w:val="1"/>
          <w:numId w:val="47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git clone &lt;URL репозитория&gt;</w:t>
      </w:r>
    </w:p>
    <w:p w14:paraId="5DE01DE6" w14:textId="77777777" w:rsidR="001D0805" w:rsidRPr="00AF1B90" w:rsidRDefault="001D0805" w:rsidP="001D0805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аг 2: Установите все необходимые пакеты и зависимости, указанные в package.json, с помощью команды:</w:t>
      </w:r>
    </w:p>
    <w:p w14:paraId="79E7F1EB" w14:textId="77777777" w:rsidR="001D0805" w:rsidRPr="00AF1B90" w:rsidRDefault="001D0805" w:rsidP="001D0805">
      <w:pPr>
        <w:numPr>
          <w:ilvl w:val="1"/>
          <w:numId w:val="48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npm install</w:t>
      </w:r>
    </w:p>
    <w:p w14:paraId="5238BDC1" w14:textId="77777777" w:rsidR="001D0805" w:rsidRPr="003B3946" w:rsidRDefault="001D0805" w:rsidP="001D0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D478D7" w14:textId="77777777" w:rsidR="001D0805" w:rsidRPr="00AF1B90" w:rsidRDefault="001D0805" w:rsidP="001D0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232CC73E" w14:textId="77777777" w:rsidR="001D0805" w:rsidRPr="003B3946" w:rsidRDefault="001D0805" w:rsidP="001D08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проекта в Firebase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E46806" w14:textId="77777777" w:rsidR="001D0805" w:rsidRPr="001D0805" w:rsidRDefault="001D0805" w:rsidP="001D0805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Перейдите</w:t>
      </w:r>
      <w:r w:rsidRPr="001D0805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D0805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Pr="001D0805">
        <w:rPr>
          <w:rFonts w:ascii="Times New Roman" w:hAnsi="Times New Roman" w:cs="Times New Roman"/>
          <w:sz w:val="28"/>
          <w:szCs w:val="28"/>
        </w:rPr>
        <w:t xml:space="preserve"> Firebase (console.firebase.google.com)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D0805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войдите</w:t>
      </w:r>
      <w:r w:rsidRPr="001D0805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D0805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свой</w:t>
      </w:r>
      <w:r w:rsidRPr="001D0805">
        <w:rPr>
          <w:rFonts w:ascii="Times New Roman" w:hAnsi="Times New Roman" w:cs="Times New Roman"/>
          <w:sz w:val="28"/>
          <w:szCs w:val="28"/>
        </w:rPr>
        <w:t xml:space="preserve"> Google-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аккаунт</w:t>
      </w:r>
      <w:r w:rsidRPr="001D0805">
        <w:rPr>
          <w:rFonts w:ascii="Times New Roman" w:hAnsi="Times New Roman" w:cs="Times New Roman"/>
          <w:sz w:val="28"/>
          <w:szCs w:val="28"/>
        </w:rPr>
        <w:t>;</w:t>
      </w:r>
    </w:p>
    <w:p w14:paraId="60776121" w14:textId="77777777" w:rsidR="001D0805" w:rsidRPr="00AF1B90" w:rsidRDefault="001D0805" w:rsidP="001D0805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"Go to console" (Перейти в консоль) в правом верхнем углу;</w:t>
      </w:r>
    </w:p>
    <w:p w14:paraId="5ED61C9B" w14:textId="77777777" w:rsidR="001D0805" w:rsidRPr="00AF1B90" w:rsidRDefault="001D0805" w:rsidP="001D0805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"Add project" (Добавить проект), введите название вашего проекта и примите условия использования;</w:t>
      </w:r>
    </w:p>
    <w:p w14:paraId="57145C8B" w14:textId="77777777" w:rsidR="001D0805" w:rsidRPr="00AF1B90" w:rsidRDefault="001D0805" w:rsidP="001D0805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"Create project" (Создать проект).</w:t>
      </w:r>
    </w:p>
    <w:p w14:paraId="432F3276" w14:textId="77777777" w:rsidR="001D0805" w:rsidRPr="003B3946" w:rsidRDefault="001D0805" w:rsidP="001D0805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AFBD46" w14:textId="77777777" w:rsidR="001D0805" w:rsidRPr="00AF1B90" w:rsidRDefault="001D0805" w:rsidP="001D0805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"Build" -&gt; "Realtime Database";</w:t>
      </w:r>
    </w:p>
    <w:p w14:paraId="64FCE930" w14:textId="77777777" w:rsidR="001D0805" w:rsidRPr="00AF1B90" w:rsidRDefault="001D0805" w:rsidP="001D0805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"Create Database" (Создать базу данных);</w:t>
      </w:r>
    </w:p>
    <w:p w14:paraId="558AD092" w14:textId="77777777" w:rsidR="001D0805" w:rsidRPr="00AF1B90" w:rsidRDefault="001D0805" w:rsidP="001D0805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 регион для вашей базы данных;</w:t>
      </w:r>
    </w:p>
    <w:p w14:paraId="49704DBA" w14:textId="77777777" w:rsidR="001D0805" w:rsidRPr="00AF1B90" w:rsidRDefault="001D0805" w:rsidP="001D0805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этапе настройки правил безопасности выберите "Start in test mode" (Запустить в тестовом режиме);</w:t>
      </w:r>
    </w:p>
    <w:p w14:paraId="7462A67E" w14:textId="77777777" w:rsidR="001D0805" w:rsidRPr="00AF1B90" w:rsidRDefault="001D0805" w:rsidP="001D0805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"Enable" (Включить).</w:t>
      </w:r>
    </w:p>
    <w:p w14:paraId="079A2C62" w14:textId="77777777" w:rsidR="001D0805" w:rsidRPr="003B3946" w:rsidRDefault="001D0805" w:rsidP="001D0805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Получение ключей и настройка .env</w:t>
      </w:r>
      <w:r w:rsidRPr="003B39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A561C6" w14:textId="77777777" w:rsidR="001D0805" w:rsidRPr="00AF1B90" w:rsidRDefault="001D0805" w:rsidP="001D0805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Вернитесь на главную страницу проекта, нажав на иконку шестеренки и выбрав "Project settings" (Настройки проекта);</w:t>
      </w:r>
    </w:p>
    <w:p w14:paraId="23A4CF49" w14:textId="77777777" w:rsidR="001D0805" w:rsidRPr="00AF1B90" w:rsidRDefault="001D0805" w:rsidP="001D0805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разделе "Your apps" (Ваши приложения) нажмите на иконку веб-приложения (&lt;/&gt;);</w:t>
      </w:r>
    </w:p>
    <w:p w14:paraId="04B0DBA5" w14:textId="77777777" w:rsidR="001D0805" w:rsidRPr="00AF1B90" w:rsidRDefault="001D0805" w:rsidP="001D0805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название;</w:t>
      </w:r>
    </w:p>
    <w:p w14:paraId="0FE6FE4B" w14:textId="77777777" w:rsidR="001D0805" w:rsidRPr="00AF1B90" w:rsidRDefault="001D0805" w:rsidP="001D0805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 сгенерирует для вас объект firebaseConfig. Скопируйте его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BB64350" w14:textId="77777777" w:rsidR="001D0805" w:rsidRPr="00AF1B90" w:rsidRDefault="001D0805" w:rsidP="001D0805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папке вашего локального проекта найдите файл с именем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F1B90">
        <w:rPr>
          <w:rFonts w:ascii="Times New Roman" w:hAnsi="Times New Roman" w:cs="Times New Roman"/>
          <w:sz w:val="28"/>
          <w:szCs w:val="28"/>
        </w:rPr>
        <w:t>ts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A411328" w14:textId="77777777" w:rsidR="001D0805" w:rsidRPr="00AF1B90" w:rsidRDefault="001D0805" w:rsidP="001D0805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Замените в нём скопированные ключи и создайте в корневой папке файл .env;</w:t>
      </w:r>
    </w:p>
    <w:p w14:paraId="7D8896C1" w14:textId="77777777" w:rsidR="001D0805" w:rsidRPr="00AF1B90" w:rsidRDefault="001D0805" w:rsidP="001D0805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файле .env создайте переменную VITE_PROJECT_PATH=&lt;НАЗВАНИЕ&gt;.</w:t>
      </w:r>
    </w:p>
    <w:p w14:paraId="7C0C7746" w14:textId="77777777" w:rsidR="001D0805" w:rsidRPr="003B3946" w:rsidRDefault="001D0805" w:rsidP="001D0805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48C0BA" w14:textId="77777777" w:rsidR="001D0805" w:rsidRPr="00AF1B90" w:rsidRDefault="001D0805" w:rsidP="001D0805">
      <w:pPr>
        <w:tabs>
          <w:tab w:val="num" w:pos="1701"/>
        </w:tabs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 можете использовать приложение GitHub Desktop для удобной загрузки проекта.</w:t>
      </w:r>
    </w:p>
    <w:p w14:paraId="531662A1" w14:textId="77777777" w:rsidR="001D0805" w:rsidRPr="00AF1B90" w:rsidRDefault="001D0805" w:rsidP="001D0805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CD2AA22" w14:textId="77777777" w:rsidR="001D0805" w:rsidRPr="00AF1B90" w:rsidRDefault="001D0805" w:rsidP="001D0805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"File" -&gt; "Add Local Repository" и выберите папку с вашим проектом;</w:t>
      </w:r>
    </w:p>
    <w:p w14:paraId="58D5A68D" w14:textId="77777777" w:rsidR="001D0805" w:rsidRPr="00AF1B90" w:rsidRDefault="001D0805" w:rsidP="001D0805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описание;</w:t>
      </w:r>
    </w:p>
    <w:p w14:paraId="17636503" w14:textId="77777777" w:rsidR="001D0805" w:rsidRPr="00AF1B90" w:rsidRDefault="001D0805" w:rsidP="001D0805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"Publish repository"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B26EC3F" w14:textId="77777777" w:rsidR="001D0805" w:rsidRPr="00AF1B90" w:rsidRDefault="001D0805" w:rsidP="001D0805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"Commit to main" в левом нижнем углу, чтобы зафиксировать все файлы проекта;</w:t>
      </w:r>
    </w:p>
    <w:p w14:paraId="7F4203A6" w14:textId="77777777" w:rsidR="001D0805" w:rsidRPr="00AF1B90" w:rsidRDefault="001D0805" w:rsidP="001D0805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"Push origin" в верхней части окна, чтобы загрузить файлы на GitHub.;</w:t>
      </w:r>
    </w:p>
    <w:p w14:paraId="2293048C" w14:textId="77777777" w:rsidR="001D0805" w:rsidRPr="003B3946" w:rsidRDefault="001D0805" w:rsidP="001D0805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</w:t>
      </w:r>
      <w:r w:rsidRPr="003B394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223178" w14:textId="77777777" w:rsidR="001D0805" w:rsidRPr="00AF1B90" w:rsidRDefault="001D0805" w:rsidP="001D0805">
      <w:pPr>
        <w:tabs>
          <w:tab w:val="num" w:pos="1701"/>
        </w:tabs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загрузки проекта на GitHub его можно легко опубликовать.</w:t>
      </w:r>
    </w:p>
    <w:p w14:paraId="23D0B4CB" w14:textId="77777777" w:rsidR="001D0805" w:rsidRPr="00AF1B90" w:rsidRDefault="001D0805" w:rsidP="001D0805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"Settings" (Настройки);</w:t>
      </w:r>
    </w:p>
    <w:p w14:paraId="18B48E50" w14:textId="77777777" w:rsidR="001D0805" w:rsidRPr="00AF1B90" w:rsidRDefault="001D0805" w:rsidP="001D0805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"Pages";</w:t>
      </w:r>
    </w:p>
    <w:p w14:paraId="61C4603D" w14:textId="77777777" w:rsidR="001D0805" w:rsidRPr="00AF1B90" w:rsidRDefault="001D0805" w:rsidP="001D0805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"Source"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"Deploy from a branch";</w:t>
      </w:r>
    </w:p>
    <w:p w14:paraId="45ACE172" w14:textId="77777777" w:rsidR="001D0805" w:rsidRPr="00AF1B90" w:rsidRDefault="001D0805" w:rsidP="001D0805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"Branch", выберите ветку main и папку /(root). Нажмите "Save"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451B1BA" w14:textId="77777777" w:rsidR="001D0805" w:rsidRPr="00AF1B90" w:rsidRDefault="001D0805" w:rsidP="001D0805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Сборка проекта: Выполните в терминале команду npm run build. Эта команда создаст папку dist с готовыми для публикации файлами.</w:t>
      </w:r>
    </w:p>
    <w:p w14:paraId="1D1BE1D9" w14:textId="77777777" w:rsidR="001D0805" w:rsidRPr="00AF1B90" w:rsidRDefault="001D0805" w:rsidP="001D0805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Публикация: Загрузите содержимое папки dis</w:t>
      </w:r>
      <w:r w:rsidRPr="00AF1B90">
        <w:rPr>
          <w:rFonts w:ascii="Times New Roman" w:hAnsi="Times New Roman" w:cs="Times New Roman"/>
          <w:sz w:val="28"/>
          <w:szCs w:val="28"/>
        </w:rPr>
        <w:t>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https://&lt;ваш-никнейм&gt;.github.io/&lt;название-репозитория&gt;/.</w:t>
      </w:r>
    </w:p>
    <w:p w14:paraId="36ACC018" w14:textId="77777777" w:rsidR="005653AC" w:rsidRPr="00AF1B90" w:rsidRDefault="005653AC" w:rsidP="005653A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Проведенное тестирование подтвердило высокое качество программного продукта. Подготовленная документация позволяет пользователям быстро освоить систему, а администратору — развернуть ее в рабочей среде.</w:t>
      </w:r>
    </w:p>
    <w:p w14:paraId="7519D8F3" w14:textId="77777777" w:rsidR="0023008E" w:rsidRPr="0023008E" w:rsidRDefault="0023008E" w:rsidP="002561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B52A772" w14:textId="02794645" w:rsidR="00E16159" w:rsidRPr="0023008E" w:rsidRDefault="00EC4E66" w:rsidP="0025610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3" w:name="_Toc227023131"/>
      <w:r w:rsidRPr="0023008E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3"/>
    </w:p>
    <w:p w14:paraId="01897B3E" w14:textId="77777777" w:rsidR="0023008E" w:rsidRPr="0023008E" w:rsidRDefault="0023008E" w:rsidP="0025610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E722E1A" w14:textId="022DC804" w:rsidR="003C77F7" w:rsidRDefault="005C6B94" w:rsidP="00864C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была спроектирована и полностью реализована интерактивная платформа для проведения викторин в реальном времени</w:t>
      </w:r>
      <w:r w:rsidR="00864C2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FCBA99" w14:textId="77777777" w:rsidR="007C11AD" w:rsidRPr="00AF1B90" w:rsidRDefault="007C11AD" w:rsidP="007C11A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478F445E" w14:textId="77777777" w:rsidR="007C11AD" w:rsidRPr="00AF1B90" w:rsidRDefault="007C11AD" w:rsidP="007C11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3E9A3F" w14:textId="77777777" w:rsidR="007C11AD" w:rsidRPr="00AF1B90" w:rsidRDefault="007C11AD" w:rsidP="007C11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аналогов;</w:t>
      </w:r>
    </w:p>
    <w:p w14:paraId="22B04365" w14:textId="77777777" w:rsidR="007C11AD" w:rsidRPr="00AF1B90" w:rsidRDefault="007C11AD" w:rsidP="007C11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F1651BB" w14:textId="77777777" w:rsidR="007C11AD" w:rsidRPr="00AF1B90" w:rsidRDefault="007C11AD" w:rsidP="007C11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34B29198" w14:textId="6FD6E7BE" w:rsidR="00864C2C" w:rsidRDefault="007C11AD" w:rsidP="00864C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 достигнута. Реализован 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>программный продукт, который может быть внедрен в учебный процесс колледжа или использован для проведения внеучебных мероприятий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подтверждена результатами тестирования, показавшими высокую скорость обработки данных.</w:t>
      </w:r>
    </w:p>
    <w:p w14:paraId="6CEEA0EB" w14:textId="46CEEAEA" w:rsidR="00254160" w:rsidRDefault="005C6B94" w:rsidP="00864C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08E">
        <w:rPr>
          <w:rFonts w:ascii="Times New Roman" w:hAnsi="Times New Roman" w:cs="Times New Roman"/>
          <w:sz w:val="28"/>
          <w:szCs w:val="28"/>
          <w:lang w:val="ru-RU"/>
        </w:rPr>
        <w:t>Перспективы развития</w:t>
      </w:r>
      <w:r w:rsidR="00864C2C" w:rsidRPr="00864C2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добавление новых типов игровых механик (командные квизы, открытые вопросы с текстовым вводом), интеграци</w:t>
      </w:r>
      <w:r w:rsidR="00864C2C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с аудио-сервисами для фоновой музыки и разработк</w:t>
      </w:r>
      <w:r w:rsidR="00864C2C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3008E">
        <w:rPr>
          <w:rFonts w:ascii="Times New Roman" w:hAnsi="Times New Roman" w:cs="Times New Roman"/>
          <w:sz w:val="28"/>
          <w:szCs w:val="28"/>
          <w:lang w:val="ru-RU"/>
        </w:rPr>
        <w:t xml:space="preserve"> системы сохранения долгосрочных рейтингов игроков.</w:t>
      </w:r>
    </w:p>
    <w:p w14:paraId="47B687E5" w14:textId="77777777" w:rsidR="003C77F7" w:rsidRDefault="003C77F7" w:rsidP="003C77F7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lang w:val="ru-RU"/>
        </w:rPr>
        <w:br w:type="page"/>
      </w:r>
    </w:p>
    <w:p w14:paraId="19A055C7" w14:textId="4BDD24D0" w:rsidR="00E16159" w:rsidRDefault="00EC4E66" w:rsidP="00F50712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27023132"/>
      <w:r w:rsidRPr="008467F9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4"/>
    </w:p>
    <w:p w14:paraId="7DDA1BCC" w14:textId="77777777" w:rsidR="00F50712" w:rsidRPr="00F50712" w:rsidRDefault="00F50712" w:rsidP="007C796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A29FD61" w14:textId="77777777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7" w:tooltip="https://docs.cntd.ru/document/1200181534" w:history="1"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cntd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ru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document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/1200181534</w:t>
        </w:r>
      </w:hyperlink>
      <w:r w:rsidRPr="00E822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EA2CAF" w14:textId="77777777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2. Кухтин С.А. </w:t>
      </w:r>
      <w:r w:rsidRPr="00E8228C">
        <w:rPr>
          <w:rFonts w:ascii="Times New Roman" w:hAnsi="Times New Roman" w:cs="Times New Roman"/>
          <w:sz w:val="28"/>
          <w:szCs w:val="28"/>
        </w:rPr>
        <w:t>Frontend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Pr="00E8228C">
        <w:rPr>
          <w:rFonts w:ascii="Times New Roman" w:hAnsi="Times New Roman" w:cs="Times New Roman"/>
          <w:sz w:val="28"/>
          <w:szCs w:val="28"/>
        </w:rPr>
        <w:t>HTML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8228C">
        <w:rPr>
          <w:rFonts w:ascii="Times New Roman" w:hAnsi="Times New Roman" w:cs="Times New Roman"/>
          <w:sz w:val="28"/>
          <w:szCs w:val="28"/>
        </w:rPr>
        <w:t>CSS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8228C">
        <w:rPr>
          <w:rFonts w:ascii="Times New Roman" w:hAnsi="Times New Roman" w:cs="Times New Roman"/>
          <w:sz w:val="28"/>
          <w:szCs w:val="28"/>
        </w:rPr>
        <w:t>JavaScript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8228C">
        <w:rPr>
          <w:rFonts w:ascii="Times New Roman" w:hAnsi="Times New Roman" w:cs="Times New Roman"/>
          <w:sz w:val="28"/>
          <w:szCs w:val="28"/>
        </w:rPr>
        <w:t>React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5DC10320" w14:textId="77777777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>3. Полуэктова Н. Р. Разработка веб-приложений, 2-е изд. — Москва: Юрайт, 2026. — 204 с.</w:t>
      </w:r>
    </w:p>
    <w:p w14:paraId="50A1BC63" w14:textId="77777777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4. Флэнаган Д. Новая большая книга </w:t>
      </w:r>
      <w:r w:rsidRPr="00E8228C">
        <w:rPr>
          <w:rFonts w:ascii="Times New Roman" w:hAnsi="Times New Roman" w:cs="Times New Roman"/>
          <w:sz w:val="28"/>
          <w:szCs w:val="28"/>
        </w:rPr>
        <w:t>CSS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67C51308" w14:textId="77777777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5. Флэнаган Д. </w:t>
      </w:r>
      <w:r w:rsidRPr="00E8228C">
        <w:rPr>
          <w:rFonts w:ascii="Times New Roman" w:hAnsi="Times New Roman" w:cs="Times New Roman"/>
          <w:sz w:val="28"/>
          <w:szCs w:val="28"/>
        </w:rPr>
        <w:t>JavaScript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0E77F76C" w14:textId="3ED2E694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E8228C">
        <w:rPr>
          <w:rFonts w:ascii="Times New Roman" w:hAnsi="Times New Roman" w:cs="Times New Roman"/>
          <w:sz w:val="28"/>
          <w:szCs w:val="28"/>
        </w:rPr>
        <w:t>React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E8228C">
        <w:rPr>
          <w:rFonts w:ascii="Times New Roman" w:hAnsi="Times New Roman" w:cs="Times New Roman"/>
          <w:sz w:val="28"/>
          <w:szCs w:val="28"/>
        </w:rPr>
        <w:t>Documentation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8" w:tooltip="https://react.dev/" w:history="1"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react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E8228C">
        <w:rPr>
          <w:rFonts w:ascii="Times New Roman" w:hAnsi="Times New Roman" w:cs="Times New Roman"/>
          <w:sz w:val="28"/>
          <w:szCs w:val="28"/>
          <w:lang w:val="ru-RU"/>
        </w:rPr>
        <w:t>. (дата обращения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>.04.2026)</w:t>
      </w:r>
    </w:p>
    <w:p w14:paraId="2B5B91B9" w14:textId="77777777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E8228C">
        <w:rPr>
          <w:rFonts w:ascii="Times New Roman" w:hAnsi="Times New Roman" w:cs="Times New Roman"/>
          <w:sz w:val="28"/>
          <w:szCs w:val="28"/>
        </w:rPr>
        <w:t>Firebase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Realtime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Database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Security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Rules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9" w:tooltip="https://firebase.google.com/docs/database/security" w:history="1"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firebase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google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database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security</w:t>
        </w:r>
      </w:hyperlink>
      <w:r w:rsidRPr="00E8228C">
        <w:rPr>
          <w:rFonts w:ascii="Times New Roman" w:hAnsi="Times New Roman" w:cs="Times New Roman"/>
          <w:sz w:val="28"/>
          <w:szCs w:val="28"/>
          <w:lang w:val="ru-RU"/>
        </w:rPr>
        <w:t>. (дата обращения 02.05.2026)</w:t>
      </w:r>
    </w:p>
    <w:p w14:paraId="72F2357A" w14:textId="77777777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E8228C">
        <w:rPr>
          <w:rFonts w:ascii="Times New Roman" w:hAnsi="Times New Roman" w:cs="Times New Roman"/>
          <w:sz w:val="28"/>
          <w:szCs w:val="28"/>
        </w:rPr>
        <w:t>Vite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Build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Tool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Documentation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vitejs.dev/guide/" w:history="1"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vitejs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guide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E8228C">
        <w:rPr>
          <w:rFonts w:ascii="Times New Roman" w:hAnsi="Times New Roman" w:cs="Times New Roman"/>
          <w:sz w:val="28"/>
          <w:szCs w:val="28"/>
          <w:lang w:val="ru-RU"/>
        </w:rPr>
        <w:t>. (дата обращения 01.05.2026)</w:t>
      </w:r>
    </w:p>
    <w:p w14:paraId="50FA9044" w14:textId="375C4C8A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E8228C">
        <w:rPr>
          <w:rFonts w:ascii="Times New Roman" w:hAnsi="Times New Roman" w:cs="Times New Roman"/>
          <w:sz w:val="28"/>
          <w:szCs w:val="28"/>
        </w:rPr>
        <w:t>Guide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to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modern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web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design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trends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2024. [Электронный ресурс] Режим доступа: </w:t>
      </w:r>
      <w:hyperlink r:id="rId21" w:tooltip="https://www.smashingmagazine.com/2024/01/web-design-trends/" w:history="1"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smashingmagazine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/2024/01/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web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design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trends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E8228C">
        <w:rPr>
          <w:rFonts w:ascii="Times New Roman" w:hAnsi="Times New Roman" w:cs="Times New Roman"/>
          <w:sz w:val="28"/>
          <w:szCs w:val="28"/>
          <w:lang w:val="ru-RU"/>
        </w:rPr>
        <w:t>. (дата обращения 0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>.05.2026)</w:t>
      </w:r>
    </w:p>
    <w:p w14:paraId="377D5FCA" w14:textId="36F37DE8" w:rsidR="00E8228C" w:rsidRPr="00E8228C" w:rsidRDefault="00E8228C" w:rsidP="00E822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E8228C">
        <w:rPr>
          <w:rFonts w:ascii="Times New Roman" w:hAnsi="Times New Roman" w:cs="Times New Roman"/>
          <w:sz w:val="28"/>
          <w:szCs w:val="28"/>
        </w:rPr>
        <w:t>SASS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Modules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and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28C">
        <w:rPr>
          <w:rFonts w:ascii="Times New Roman" w:hAnsi="Times New Roman" w:cs="Times New Roman"/>
          <w:sz w:val="28"/>
          <w:szCs w:val="28"/>
        </w:rPr>
        <w:t>Architecture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2" w:tooltip="https://sass-lang.com/documentation/modules" w:history="1"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sass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lang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documentation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E8228C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modules</w:t>
        </w:r>
      </w:hyperlink>
      <w:r w:rsidRPr="00E8228C">
        <w:rPr>
          <w:rFonts w:ascii="Times New Roman" w:hAnsi="Times New Roman" w:cs="Times New Roman"/>
          <w:sz w:val="28"/>
          <w:szCs w:val="28"/>
          <w:lang w:val="ru-RU"/>
        </w:rPr>
        <w:t>. (дата обращения 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8228C">
        <w:rPr>
          <w:rFonts w:ascii="Times New Roman" w:hAnsi="Times New Roman" w:cs="Times New Roman"/>
          <w:sz w:val="28"/>
          <w:szCs w:val="28"/>
          <w:lang w:val="ru-RU"/>
        </w:rPr>
        <w:t>.05.2026)</w:t>
      </w:r>
    </w:p>
    <w:sectPr w:rsidR="00E8228C" w:rsidRPr="00E8228C" w:rsidSect="00E1249F">
      <w:footerReference w:type="default" r:id="rId23"/>
      <w:pgSz w:w="12240" w:h="15840"/>
      <w:pgMar w:top="1134" w:right="851" w:bottom="1134" w:left="1701" w:header="794" w:footer="90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FAC62" w14:textId="77777777" w:rsidR="007A7AF4" w:rsidRDefault="007A7AF4" w:rsidP="008467F9">
      <w:pPr>
        <w:spacing w:after="0" w:line="240" w:lineRule="auto"/>
      </w:pPr>
      <w:r>
        <w:separator/>
      </w:r>
    </w:p>
  </w:endnote>
  <w:endnote w:type="continuationSeparator" w:id="0">
    <w:p w14:paraId="5BFCA035" w14:textId="77777777" w:rsidR="007A7AF4" w:rsidRDefault="007A7AF4" w:rsidP="00846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9695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9618632" w14:textId="0EF29B2D" w:rsidR="00E1249F" w:rsidRPr="00E1249F" w:rsidRDefault="00E1249F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1249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1249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1249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1249F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E1249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14C0BFE" w14:textId="77777777" w:rsidR="00E1249F" w:rsidRDefault="00E124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34692" w14:textId="77777777" w:rsidR="007A7AF4" w:rsidRDefault="007A7AF4" w:rsidP="008467F9">
      <w:pPr>
        <w:spacing w:after="0" w:line="240" w:lineRule="auto"/>
      </w:pPr>
      <w:r>
        <w:separator/>
      </w:r>
    </w:p>
  </w:footnote>
  <w:footnote w:type="continuationSeparator" w:id="0">
    <w:p w14:paraId="496A7F4E" w14:textId="77777777" w:rsidR="007A7AF4" w:rsidRDefault="007A7AF4" w:rsidP="00846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905DE"/>
    <w:multiLevelType w:val="multilevel"/>
    <w:tmpl w:val="93B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B14F42"/>
    <w:multiLevelType w:val="multilevel"/>
    <w:tmpl w:val="DA4E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D7652"/>
    <w:multiLevelType w:val="hybridMultilevel"/>
    <w:tmpl w:val="D742A388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C0AE70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271E18"/>
    <w:multiLevelType w:val="hybridMultilevel"/>
    <w:tmpl w:val="8BC20DEC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1038B7E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D54A5B"/>
    <w:multiLevelType w:val="hybridMultilevel"/>
    <w:tmpl w:val="B470CAAA"/>
    <w:lvl w:ilvl="0" w:tplc="67C21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1B2CE9"/>
    <w:multiLevelType w:val="hybridMultilevel"/>
    <w:tmpl w:val="373C5698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8269A4"/>
    <w:multiLevelType w:val="multilevel"/>
    <w:tmpl w:val="E0AA772C"/>
    <w:lvl w:ilvl="0"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5B771C"/>
    <w:multiLevelType w:val="hybridMultilevel"/>
    <w:tmpl w:val="9AC632D6"/>
    <w:lvl w:ilvl="0" w:tplc="B582C9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A22E24"/>
    <w:multiLevelType w:val="hybridMultilevel"/>
    <w:tmpl w:val="C6764BF0"/>
    <w:lvl w:ilvl="0" w:tplc="BCCED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A54A34"/>
    <w:multiLevelType w:val="hybridMultilevel"/>
    <w:tmpl w:val="DA02F8A6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D140C9"/>
    <w:multiLevelType w:val="hybridMultilevel"/>
    <w:tmpl w:val="30DE4152"/>
    <w:lvl w:ilvl="0" w:tplc="7E0AE928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F5645D"/>
    <w:multiLevelType w:val="hybridMultilevel"/>
    <w:tmpl w:val="0E10EC06"/>
    <w:lvl w:ilvl="0" w:tplc="BAF6F85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526BF3"/>
    <w:multiLevelType w:val="multilevel"/>
    <w:tmpl w:val="4224C22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3C204B6"/>
    <w:multiLevelType w:val="hybridMultilevel"/>
    <w:tmpl w:val="BF0A85CC"/>
    <w:lvl w:ilvl="0" w:tplc="90C45CC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F1165A"/>
    <w:multiLevelType w:val="hybridMultilevel"/>
    <w:tmpl w:val="7F58B074"/>
    <w:lvl w:ilvl="0" w:tplc="E7AEA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8950EE8"/>
    <w:multiLevelType w:val="hybridMultilevel"/>
    <w:tmpl w:val="1218A7DA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CC416E"/>
    <w:multiLevelType w:val="multilevel"/>
    <w:tmpl w:val="AD7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465C5A"/>
    <w:multiLevelType w:val="hybridMultilevel"/>
    <w:tmpl w:val="41B652D0"/>
    <w:lvl w:ilvl="0" w:tplc="6160FB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C05C8F"/>
    <w:multiLevelType w:val="hybridMultilevel"/>
    <w:tmpl w:val="2F74FAF8"/>
    <w:lvl w:ilvl="0" w:tplc="864483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442AD9"/>
    <w:multiLevelType w:val="hybridMultilevel"/>
    <w:tmpl w:val="28D60C90"/>
    <w:lvl w:ilvl="0" w:tplc="D85E235A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7A3CA4"/>
    <w:multiLevelType w:val="multilevel"/>
    <w:tmpl w:val="DE7CE2E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4EF309A2"/>
    <w:multiLevelType w:val="hybridMultilevel"/>
    <w:tmpl w:val="6FF68E6E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D54DCB"/>
    <w:multiLevelType w:val="hybridMultilevel"/>
    <w:tmpl w:val="3878D0CA"/>
    <w:lvl w:ilvl="0" w:tplc="598CE0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860BC8"/>
    <w:multiLevelType w:val="hybridMultilevel"/>
    <w:tmpl w:val="34EA69A6"/>
    <w:lvl w:ilvl="0" w:tplc="C8B8B8B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58227D"/>
    <w:multiLevelType w:val="hybridMultilevel"/>
    <w:tmpl w:val="8F3691FA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E54AD5"/>
    <w:multiLevelType w:val="hybridMultilevel"/>
    <w:tmpl w:val="3976BA10"/>
    <w:lvl w:ilvl="0" w:tplc="9A6EE0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BB6C51"/>
    <w:multiLevelType w:val="multilevel"/>
    <w:tmpl w:val="9C74B3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626327"/>
    <w:multiLevelType w:val="hybridMultilevel"/>
    <w:tmpl w:val="518CE590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D914EB"/>
    <w:multiLevelType w:val="hybridMultilevel"/>
    <w:tmpl w:val="821A89B6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134C97"/>
    <w:multiLevelType w:val="hybridMultilevel"/>
    <w:tmpl w:val="7EDEA00A"/>
    <w:lvl w:ilvl="0" w:tplc="F056A91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4D27E24"/>
    <w:multiLevelType w:val="hybridMultilevel"/>
    <w:tmpl w:val="F50A272A"/>
    <w:lvl w:ilvl="0" w:tplc="6DB665A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697DA4"/>
    <w:multiLevelType w:val="hybridMultilevel"/>
    <w:tmpl w:val="B3600FC4"/>
    <w:lvl w:ilvl="0" w:tplc="45089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231B2B"/>
    <w:multiLevelType w:val="hybridMultilevel"/>
    <w:tmpl w:val="CDAA8168"/>
    <w:lvl w:ilvl="0" w:tplc="32985FC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9350FD"/>
    <w:multiLevelType w:val="hybridMultilevel"/>
    <w:tmpl w:val="76448DEA"/>
    <w:lvl w:ilvl="0" w:tplc="E81ADF6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E254C3"/>
    <w:multiLevelType w:val="hybridMultilevel"/>
    <w:tmpl w:val="33C0B4F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4C67A8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0"/>
  </w:num>
  <w:num w:numId="12">
    <w:abstractNumId w:val="30"/>
  </w:num>
  <w:num w:numId="13">
    <w:abstractNumId w:val="9"/>
  </w:num>
  <w:num w:numId="14">
    <w:abstractNumId w:val="36"/>
  </w:num>
  <w:num w:numId="1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27"/>
  </w:num>
  <w:num w:numId="18">
    <w:abstractNumId w:val="35"/>
  </w:num>
  <w:num w:numId="19">
    <w:abstractNumId w:val="24"/>
  </w:num>
  <w:num w:numId="20">
    <w:abstractNumId w:val="33"/>
  </w:num>
  <w:num w:numId="21">
    <w:abstractNumId w:val="41"/>
  </w:num>
  <w:num w:numId="22">
    <w:abstractNumId w:val="18"/>
  </w:num>
  <w:num w:numId="23">
    <w:abstractNumId w:val="26"/>
  </w:num>
  <w:num w:numId="24">
    <w:abstractNumId w:val="28"/>
  </w:num>
  <w:num w:numId="25">
    <w:abstractNumId w:val="45"/>
  </w:num>
  <w:num w:numId="26">
    <w:abstractNumId w:val="42"/>
  </w:num>
  <w:num w:numId="27">
    <w:abstractNumId w:val="13"/>
  </w:num>
  <w:num w:numId="28">
    <w:abstractNumId w:val="17"/>
  </w:num>
  <w:num w:numId="29">
    <w:abstractNumId w:val="32"/>
  </w:num>
  <w:num w:numId="30">
    <w:abstractNumId w:val="39"/>
  </w:num>
  <w:num w:numId="31">
    <w:abstractNumId w:val="14"/>
  </w:num>
  <w:num w:numId="32">
    <w:abstractNumId w:val="20"/>
  </w:num>
  <w:num w:numId="33">
    <w:abstractNumId w:val="19"/>
  </w:num>
  <w:num w:numId="34">
    <w:abstractNumId w:val="23"/>
  </w:num>
  <w:num w:numId="35">
    <w:abstractNumId w:val="37"/>
  </w:num>
  <w:num w:numId="36">
    <w:abstractNumId w:val="44"/>
  </w:num>
  <w:num w:numId="37">
    <w:abstractNumId w:val="38"/>
  </w:num>
  <w:num w:numId="38">
    <w:abstractNumId w:val="43"/>
  </w:num>
  <w:num w:numId="39">
    <w:abstractNumId w:val="25"/>
  </w:num>
  <w:num w:numId="40">
    <w:abstractNumId w:val="40"/>
  </w:num>
  <w:num w:numId="41">
    <w:abstractNumId w:val="31"/>
  </w:num>
  <w:num w:numId="42">
    <w:abstractNumId w:val="29"/>
  </w:num>
  <w:num w:numId="43">
    <w:abstractNumId w:val="34"/>
  </w:num>
  <w:num w:numId="44">
    <w:abstractNumId w:val="21"/>
  </w:num>
  <w:num w:numId="45">
    <w:abstractNumId w:val="15"/>
  </w:num>
  <w:num w:numId="46">
    <w:abstractNumId w:val="46"/>
  </w:num>
  <w:num w:numId="47">
    <w:abstractNumId w:val="11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6B1"/>
    <w:rsid w:val="000251B8"/>
    <w:rsid w:val="00034616"/>
    <w:rsid w:val="00035173"/>
    <w:rsid w:val="0006063C"/>
    <w:rsid w:val="0007434D"/>
    <w:rsid w:val="000824F5"/>
    <w:rsid w:val="00084F88"/>
    <w:rsid w:val="001003EF"/>
    <w:rsid w:val="001135FF"/>
    <w:rsid w:val="00135729"/>
    <w:rsid w:val="0015074B"/>
    <w:rsid w:val="00165D1C"/>
    <w:rsid w:val="001B0D11"/>
    <w:rsid w:val="001D0805"/>
    <w:rsid w:val="00215FB6"/>
    <w:rsid w:val="0023008E"/>
    <w:rsid w:val="00254160"/>
    <w:rsid w:val="00256105"/>
    <w:rsid w:val="002711F9"/>
    <w:rsid w:val="002868DA"/>
    <w:rsid w:val="0029639D"/>
    <w:rsid w:val="002A3AF5"/>
    <w:rsid w:val="002D52F4"/>
    <w:rsid w:val="00316440"/>
    <w:rsid w:val="00317904"/>
    <w:rsid w:val="00326F90"/>
    <w:rsid w:val="00327602"/>
    <w:rsid w:val="003640D2"/>
    <w:rsid w:val="003A22E3"/>
    <w:rsid w:val="003A6B37"/>
    <w:rsid w:val="003C4A83"/>
    <w:rsid w:val="003C77F7"/>
    <w:rsid w:val="00402637"/>
    <w:rsid w:val="0043580D"/>
    <w:rsid w:val="004461EB"/>
    <w:rsid w:val="00463BCD"/>
    <w:rsid w:val="00482158"/>
    <w:rsid w:val="0055537F"/>
    <w:rsid w:val="005653AC"/>
    <w:rsid w:val="005B5ABB"/>
    <w:rsid w:val="005C6B94"/>
    <w:rsid w:val="005D386C"/>
    <w:rsid w:val="005E4810"/>
    <w:rsid w:val="005F584B"/>
    <w:rsid w:val="005F58DB"/>
    <w:rsid w:val="00604D87"/>
    <w:rsid w:val="006A23FA"/>
    <w:rsid w:val="00734C3E"/>
    <w:rsid w:val="007868C0"/>
    <w:rsid w:val="00790B98"/>
    <w:rsid w:val="007A7AF4"/>
    <w:rsid w:val="007C11AD"/>
    <w:rsid w:val="007C7969"/>
    <w:rsid w:val="008467F9"/>
    <w:rsid w:val="00864C2C"/>
    <w:rsid w:val="00881051"/>
    <w:rsid w:val="008C5563"/>
    <w:rsid w:val="00935EBC"/>
    <w:rsid w:val="00945C00"/>
    <w:rsid w:val="009659FD"/>
    <w:rsid w:val="00977A13"/>
    <w:rsid w:val="00A432C7"/>
    <w:rsid w:val="00AA1D8D"/>
    <w:rsid w:val="00AB69A7"/>
    <w:rsid w:val="00AD1125"/>
    <w:rsid w:val="00AE6E72"/>
    <w:rsid w:val="00AF1813"/>
    <w:rsid w:val="00B117DD"/>
    <w:rsid w:val="00B17300"/>
    <w:rsid w:val="00B25965"/>
    <w:rsid w:val="00B40FF2"/>
    <w:rsid w:val="00B47730"/>
    <w:rsid w:val="00B777F8"/>
    <w:rsid w:val="00BB637E"/>
    <w:rsid w:val="00BD4CBB"/>
    <w:rsid w:val="00C32D05"/>
    <w:rsid w:val="00C67570"/>
    <w:rsid w:val="00C70B9F"/>
    <w:rsid w:val="00CB0664"/>
    <w:rsid w:val="00D40880"/>
    <w:rsid w:val="00DC3223"/>
    <w:rsid w:val="00E1249F"/>
    <w:rsid w:val="00E16159"/>
    <w:rsid w:val="00E27C10"/>
    <w:rsid w:val="00E8228C"/>
    <w:rsid w:val="00EB211B"/>
    <w:rsid w:val="00EC4E66"/>
    <w:rsid w:val="00F3587B"/>
    <w:rsid w:val="00F50712"/>
    <w:rsid w:val="00F50E06"/>
    <w:rsid w:val="00F93930"/>
    <w:rsid w:val="00FC693F"/>
    <w:rsid w:val="00FC70E2"/>
    <w:rsid w:val="00FE358E"/>
    <w:rsid w:val="00FF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E52D8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467F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467F9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8467F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50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eact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mashingmagazine.com/2024/01/web-design-trend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cntd.ru/document/120018153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vitejs.dev/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firebase.google.com/docs/database/securi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ass-lang.com/documentation/mod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61</Pages>
  <Words>8806</Words>
  <Characters>50197</Characters>
  <Application>Microsoft Office Word</Application>
  <DocSecurity>0</DocSecurity>
  <Lines>418</Lines>
  <Paragraphs>117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 Смирнов Никита (Финальный образец)</vt:lpstr>
      <vt:lpstr/>
    </vt:vector>
  </TitlesOfParts>
  <Manager/>
  <Company/>
  <LinksUpToDate>false</LinksUpToDate>
  <CharactersWithSpaces>58886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72</cp:revision>
  <dcterms:created xsi:type="dcterms:W3CDTF">2013-12-23T23:15:00Z</dcterms:created>
  <dcterms:modified xsi:type="dcterms:W3CDTF">2026-06-10T09:56:00Z</dcterms:modified>
  <cp:category/>
</cp:coreProperties>
</file>